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Mr. Valet - Location Check-In QR Codes</w:t>
      </w:r>
    </w:p>
    <w:p>
      <w:r>
        <w:t>Print these QR codes and place them at the respective sites for workers to scan upon arrival and departure. Do not resize them too small to ensure they are scannable by mobile cameras.</w:t>
      </w:r>
    </w:p>
    <w:p>
      <w:pPr>
        <w:pStyle w:val="Heading1"/>
      </w:pPr>
      <w:r>
        <w:t>Site: 121 Tower</w:t>
      </w:r>
    </w:p>
    <w:p>
      <w:r>
        <w:t>Address: West Bay, Doha, Qatar</w:t>
      </w:r>
    </w:p>
    <w:p>
      <w:r>
        <w:t>Coordinates: 25.321, 51.529</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qr_1.png"/>
                    <pic:cNvPicPr/>
                  </pic:nvPicPr>
                  <pic:blipFill>
                    <a:blip r:embed="rId9"/>
                    <a:stretch>
                      <a:fillRect/>
                    </a:stretch>
                  </pic:blipFill>
                  <pic:spPr>
                    <a:xfrm>
                      <a:off x="0" y="0"/>
                      <a:ext cx="4572000" cy="4572000"/>
                    </a:xfrm>
                    <a:prstGeom prst="rect"/>
                  </pic:spPr>
                </pic:pic>
              </a:graphicData>
            </a:graphic>
          </wp:inline>
        </w:drawing>
      </w:r>
    </w:p>
    <w:p>
      <w:r>
        <w:br w:type="page"/>
      </w:r>
    </w:p>
    <w:p>
      <w:pPr>
        <w:pStyle w:val="Heading1"/>
      </w:pPr>
      <w:r>
        <w:t>Site: 21 High Street Hotel</w:t>
      </w:r>
    </w:p>
    <w:p>
      <w:r>
        <w:t>Address: 21 High Street, Katara, Doha, Qatar</w:t>
      </w:r>
    </w:p>
    <w:p>
      <w:r>
        <w:t>Coordinates: 25.359, 51.526</w:t>
      </w: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qr_2.png"/>
                    <pic:cNvPicPr/>
                  </pic:nvPicPr>
                  <pic:blipFill>
                    <a:blip r:embed="rId10"/>
                    <a:stretch>
                      <a:fillRect/>
                    </a:stretch>
                  </pic:blipFill>
                  <pic:spPr>
                    <a:xfrm>
                      <a:off x="0" y="0"/>
                      <a:ext cx="4572000" cy="4572000"/>
                    </a:xfrm>
                    <a:prstGeom prst="rect"/>
                  </pic:spPr>
                </pic:pic>
              </a:graphicData>
            </a:graphic>
          </wp:inline>
        </w:drawing>
      </w:r>
    </w:p>
    <w:p>
      <w:r>
        <w:br w:type="page"/>
      </w:r>
    </w:p>
    <w:p>
      <w:pPr>
        <w:pStyle w:val="Heading1"/>
      </w:pPr>
      <w:r>
        <w:t>Site: 35 West Bay Tower</w:t>
      </w:r>
    </w:p>
    <w:p>
      <w:r>
        <w:t>Address: Diplomatic Area, West Bay, Doha, Qatar</w:t>
      </w:r>
    </w:p>
    <w:p>
      <w:r>
        <w:t>Coordinates: 25.3245, 51.5312</w:t>
      </w:r>
    </w:p>
    <w:p>
      <w:pPr>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qr_3.png"/>
                    <pic:cNvPicPr/>
                  </pic:nvPicPr>
                  <pic:blipFill>
                    <a:blip r:embed="rId11"/>
                    <a:stretch>
                      <a:fillRect/>
                    </a:stretch>
                  </pic:blipFill>
                  <pic:spPr>
                    <a:xfrm>
                      <a:off x="0" y="0"/>
                      <a:ext cx="4572000" cy="4572000"/>
                    </a:xfrm>
                    <a:prstGeom prst="rect"/>
                  </pic:spPr>
                </pic:pic>
              </a:graphicData>
            </a:graphic>
          </wp:inline>
        </w:drawing>
      </w:r>
    </w:p>
    <w:p>
      <w:r>
        <w:br w:type="page"/>
      </w:r>
    </w:p>
    <w:p>
      <w:pPr>
        <w:pStyle w:val="Heading1"/>
      </w:pPr>
      <w:r>
        <w:t>Site: Adrenaline Gym</w:t>
      </w:r>
    </w:p>
    <w:p>
      <w:r>
        <w:t>Address: Al Sadd, Doha, Qatar</w:t>
      </w:r>
    </w:p>
    <w:p>
      <w:r>
        <w:t>Coordinates: 25.282, 51.515</w:t>
      </w:r>
    </w:p>
    <w:p>
      <w:pPr>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qr_4.png"/>
                    <pic:cNvPicPr/>
                  </pic:nvPicPr>
                  <pic:blipFill>
                    <a:blip r:embed="rId12"/>
                    <a:stretch>
                      <a:fillRect/>
                    </a:stretch>
                  </pic:blipFill>
                  <pic:spPr>
                    <a:xfrm>
                      <a:off x="0" y="0"/>
                      <a:ext cx="4572000" cy="4572000"/>
                    </a:xfrm>
                    <a:prstGeom prst="rect"/>
                  </pic:spPr>
                </pic:pic>
              </a:graphicData>
            </a:graphic>
          </wp:inline>
        </w:drawing>
      </w:r>
    </w:p>
    <w:p>
      <w:r>
        <w:br w:type="page"/>
      </w:r>
    </w:p>
    <w:p>
      <w:pPr>
        <w:pStyle w:val="Heading1"/>
      </w:pPr>
      <w:r>
        <w:t>Site: Al Ahli Hospital</w:t>
      </w:r>
    </w:p>
    <w:p>
      <w:r>
        <w:t>Address: Al Ahli Hospital, Ahmed Bin Ali St, Qatar</w:t>
      </w:r>
    </w:p>
    <w:p>
      <w:r>
        <w:t>Coordinates: 25.304, 51.503</w:t>
      </w:r>
    </w:p>
    <w:p>
      <w:pPr>
        <w:jc w:val="center"/>
      </w:pPr>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qr_5.png"/>
                    <pic:cNvPicPr/>
                  </pic:nvPicPr>
                  <pic:blipFill>
                    <a:blip r:embed="rId13"/>
                    <a:stretch>
                      <a:fillRect/>
                    </a:stretch>
                  </pic:blipFill>
                  <pic:spPr>
                    <a:xfrm>
                      <a:off x="0" y="0"/>
                      <a:ext cx="4572000" cy="4572000"/>
                    </a:xfrm>
                    <a:prstGeom prst="rect"/>
                  </pic:spPr>
                </pic:pic>
              </a:graphicData>
            </a:graphic>
          </wp:inline>
        </w:drawing>
      </w:r>
    </w:p>
    <w:p>
      <w:r>
        <w:br w:type="page"/>
      </w:r>
    </w:p>
    <w:p>
      <w:pPr>
        <w:pStyle w:val="Heading1"/>
      </w:pPr>
      <w:r>
        <w:t>Site: Al Maha Island</w:t>
      </w:r>
    </w:p>
    <w:p>
      <w:r>
        <w:t>Address: Al Maha Island, Lusail, Qatar</w:t>
      </w:r>
    </w:p>
    <w:p>
      <w:r>
        <w:t>Coordinates: 25.4312, 51.5328</w:t>
      </w:r>
    </w:p>
    <w:p>
      <w:pPr>
        <w:jc w:val="center"/>
      </w:pPr>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qr_6.png"/>
                    <pic:cNvPicPr/>
                  </pic:nvPicPr>
                  <pic:blipFill>
                    <a:blip r:embed="rId14"/>
                    <a:stretch>
                      <a:fillRect/>
                    </a:stretch>
                  </pic:blipFill>
                  <pic:spPr>
                    <a:xfrm>
                      <a:off x="0" y="0"/>
                      <a:ext cx="4572000" cy="4572000"/>
                    </a:xfrm>
                    <a:prstGeom prst="rect"/>
                  </pic:spPr>
                </pic:pic>
              </a:graphicData>
            </a:graphic>
          </wp:inline>
        </w:drawing>
      </w:r>
    </w:p>
    <w:p>
      <w:r>
        <w:br w:type="page"/>
      </w:r>
    </w:p>
    <w:p>
      <w:pPr>
        <w:pStyle w:val="Heading1"/>
      </w:pPr>
      <w:r>
        <w:t>Site: Al Najada Hotel</w:t>
      </w:r>
    </w:p>
    <w:p>
      <w:r>
        <w:t>Address: Al Najada Doha Hotel by Tivoli, Qatar</w:t>
      </w:r>
    </w:p>
    <w:p>
      <w:r>
        <w:t>Coordinates: 25.286, 51.534</w:t>
      </w:r>
    </w:p>
    <w:p>
      <w:pPr>
        <w:jc w:val="center"/>
      </w:pPr>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qr_7.png"/>
                    <pic:cNvPicPr/>
                  </pic:nvPicPr>
                  <pic:blipFill>
                    <a:blip r:embed="rId15"/>
                    <a:stretch>
                      <a:fillRect/>
                    </a:stretch>
                  </pic:blipFill>
                  <pic:spPr>
                    <a:xfrm>
                      <a:off x="0" y="0"/>
                      <a:ext cx="4572000" cy="4572000"/>
                    </a:xfrm>
                    <a:prstGeom prst="rect"/>
                  </pic:spPr>
                </pic:pic>
              </a:graphicData>
            </a:graphic>
          </wp:inline>
        </w:drawing>
      </w:r>
    </w:p>
    <w:p>
      <w:r>
        <w:br w:type="page"/>
      </w:r>
    </w:p>
    <w:p>
      <w:pPr>
        <w:pStyle w:val="Heading1"/>
      </w:pPr>
      <w:r>
        <w:t>Site: Al-Aziziya Hotel</w:t>
      </w:r>
    </w:p>
    <w:p>
      <w:r>
        <w:t>Address: Al Aziziyah Boutique Hotel, Aspire Zone, Qatar</w:t>
      </w:r>
    </w:p>
    <w:p>
      <w:r>
        <w:t>Coordinates: 25.258, 51.442</w:t>
      </w:r>
    </w:p>
    <w:p>
      <w:pPr>
        <w:jc w:val="center"/>
      </w:pPr>
      <w:r>
        <w:drawing>
          <wp:inline xmlns:a="http://schemas.openxmlformats.org/drawingml/2006/main" xmlns:pic="http://schemas.openxmlformats.org/drawingml/2006/picture">
            <wp:extent cx="4572000" cy="4572000"/>
            <wp:docPr id="8" name="Picture 8"/>
            <wp:cNvGraphicFramePr>
              <a:graphicFrameLocks noChangeAspect="1"/>
            </wp:cNvGraphicFramePr>
            <a:graphic>
              <a:graphicData uri="http://schemas.openxmlformats.org/drawingml/2006/picture">
                <pic:pic>
                  <pic:nvPicPr>
                    <pic:cNvPr id="0" name="qr_8.png"/>
                    <pic:cNvPicPr/>
                  </pic:nvPicPr>
                  <pic:blipFill>
                    <a:blip r:embed="rId16"/>
                    <a:stretch>
                      <a:fillRect/>
                    </a:stretch>
                  </pic:blipFill>
                  <pic:spPr>
                    <a:xfrm>
                      <a:off x="0" y="0"/>
                      <a:ext cx="4572000" cy="4572000"/>
                    </a:xfrm>
                    <a:prstGeom prst="rect"/>
                  </pic:spPr>
                </pic:pic>
              </a:graphicData>
            </a:graphic>
          </wp:inline>
        </w:drawing>
      </w:r>
    </w:p>
    <w:p>
      <w:r>
        <w:br w:type="page"/>
      </w:r>
    </w:p>
    <w:p>
      <w:pPr>
        <w:pStyle w:val="Heading1"/>
      </w:pPr>
      <w:r>
        <w:t>Site: Al-Rayyan Hotel</w:t>
      </w:r>
    </w:p>
    <w:p>
      <w:r>
        <w:t>Address: AlRayyan Hotel Doha, Curio Collection, Mall of Qatar</w:t>
      </w:r>
    </w:p>
    <w:p>
      <w:r>
        <w:t>Coordinates: 25.321, 51.341</w:t>
      </w:r>
    </w:p>
    <w:p>
      <w:pPr>
        <w:jc w:val="center"/>
      </w:pPr>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qr_9.png"/>
                    <pic:cNvPicPr/>
                  </pic:nvPicPr>
                  <pic:blipFill>
                    <a:blip r:embed="rId17"/>
                    <a:stretch>
                      <a:fillRect/>
                    </a:stretch>
                  </pic:blipFill>
                  <pic:spPr>
                    <a:xfrm>
                      <a:off x="0" y="0"/>
                      <a:ext cx="4572000" cy="4572000"/>
                    </a:xfrm>
                    <a:prstGeom prst="rect"/>
                  </pic:spPr>
                </pic:pic>
              </a:graphicData>
            </a:graphic>
          </wp:inline>
        </w:drawing>
      </w:r>
    </w:p>
    <w:p>
      <w:r>
        <w:br w:type="page"/>
      </w:r>
    </w:p>
    <w:p>
      <w:pPr>
        <w:pStyle w:val="Heading1"/>
      </w:pPr>
      <w:r>
        <w:t>Site: Andaz Doha Hotel</w:t>
      </w:r>
    </w:p>
    <w:p>
      <w:r>
        <w:t>Address: Andaz Doha, West Bay, Qatar</w:t>
      </w:r>
    </w:p>
    <w:p>
      <w:r>
        <w:t>Coordinates: 25.328, 51.534</w:t>
      </w:r>
    </w:p>
    <w:p>
      <w:pPr>
        <w:jc w:val="center"/>
      </w:pPr>
      <w:r>
        <w:drawing>
          <wp:inline xmlns:a="http://schemas.openxmlformats.org/drawingml/2006/main" xmlns:pic="http://schemas.openxmlformats.org/drawingml/2006/picture">
            <wp:extent cx="4572000" cy="4572000"/>
            <wp:docPr id="10" name="Picture 10"/>
            <wp:cNvGraphicFramePr>
              <a:graphicFrameLocks noChangeAspect="1"/>
            </wp:cNvGraphicFramePr>
            <a:graphic>
              <a:graphicData uri="http://schemas.openxmlformats.org/drawingml/2006/picture">
                <pic:pic>
                  <pic:nvPicPr>
                    <pic:cNvPr id="0" name="qr_10.png"/>
                    <pic:cNvPicPr/>
                  </pic:nvPicPr>
                  <pic:blipFill>
                    <a:blip r:embed="rId18"/>
                    <a:stretch>
                      <a:fillRect/>
                    </a:stretch>
                  </pic:blipFill>
                  <pic:spPr>
                    <a:xfrm>
                      <a:off x="0" y="0"/>
                      <a:ext cx="4572000" cy="4572000"/>
                    </a:xfrm>
                    <a:prstGeom prst="rect"/>
                  </pic:spPr>
                </pic:pic>
              </a:graphicData>
            </a:graphic>
          </wp:inline>
        </w:drawing>
      </w:r>
    </w:p>
    <w:p>
      <w:r>
        <w:br w:type="page"/>
      </w:r>
    </w:p>
    <w:p>
      <w:pPr>
        <w:pStyle w:val="Heading1"/>
      </w:pPr>
      <w:r>
        <w:t>Site: Banana Island</w:t>
      </w:r>
    </w:p>
    <w:p>
      <w:r>
        <w:t>Address: Banana Island Resort Doha by Anantara, Qatar</w:t>
      </w:r>
    </w:p>
    <w:p>
      <w:r>
        <w:t>Coordinates: 25.297, 51.642</w:t>
      </w:r>
    </w:p>
    <w:p>
      <w:pPr>
        <w:jc w:val="center"/>
      </w:pPr>
      <w:r>
        <w:drawing>
          <wp:inline xmlns:a="http://schemas.openxmlformats.org/drawingml/2006/main" xmlns:pic="http://schemas.openxmlformats.org/drawingml/2006/picture">
            <wp:extent cx="4572000" cy="4572000"/>
            <wp:docPr id="11" name="Picture 11"/>
            <wp:cNvGraphicFramePr>
              <a:graphicFrameLocks noChangeAspect="1"/>
            </wp:cNvGraphicFramePr>
            <a:graphic>
              <a:graphicData uri="http://schemas.openxmlformats.org/drawingml/2006/picture">
                <pic:pic>
                  <pic:nvPicPr>
                    <pic:cNvPr id="0" name="qr_11.png"/>
                    <pic:cNvPicPr/>
                  </pic:nvPicPr>
                  <pic:blipFill>
                    <a:blip r:embed="rId19"/>
                    <a:stretch>
                      <a:fillRect/>
                    </a:stretch>
                  </pic:blipFill>
                  <pic:spPr>
                    <a:xfrm>
                      <a:off x="0" y="0"/>
                      <a:ext cx="4572000" cy="4572000"/>
                    </a:xfrm>
                    <a:prstGeom prst="rect"/>
                  </pic:spPr>
                </pic:pic>
              </a:graphicData>
            </a:graphic>
          </wp:inline>
        </w:drawing>
      </w:r>
    </w:p>
    <w:p>
      <w:r>
        <w:br w:type="page"/>
      </w:r>
    </w:p>
    <w:p>
      <w:pPr>
        <w:pStyle w:val="Heading1"/>
      </w:pPr>
      <w:r>
        <w:t>Site: Banyan Tree Hotel</w:t>
      </w:r>
    </w:p>
    <w:p>
      <w:r>
        <w:t>Address: Banyan Tree Doha At La Cigale Mushaireb, Qatar</w:t>
      </w:r>
    </w:p>
    <w:p>
      <w:r>
        <w:t>Coordinates: 25.282, 51.521</w:t>
      </w:r>
    </w:p>
    <w:p>
      <w:pPr>
        <w:jc w:val="center"/>
      </w:pPr>
      <w:r>
        <w:drawing>
          <wp:inline xmlns:a="http://schemas.openxmlformats.org/drawingml/2006/main" xmlns:pic="http://schemas.openxmlformats.org/drawingml/2006/picture">
            <wp:extent cx="4572000" cy="4572000"/>
            <wp:docPr id="12" name="Picture 12"/>
            <wp:cNvGraphicFramePr>
              <a:graphicFrameLocks noChangeAspect="1"/>
            </wp:cNvGraphicFramePr>
            <a:graphic>
              <a:graphicData uri="http://schemas.openxmlformats.org/drawingml/2006/picture">
                <pic:pic>
                  <pic:nvPicPr>
                    <pic:cNvPr id="0" name="qr_12.png"/>
                    <pic:cNvPicPr/>
                  </pic:nvPicPr>
                  <pic:blipFill>
                    <a:blip r:embed="rId20"/>
                    <a:stretch>
                      <a:fillRect/>
                    </a:stretch>
                  </pic:blipFill>
                  <pic:spPr>
                    <a:xfrm>
                      <a:off x="0" y="0"/>
                      <a:ext cx="4572000" cy="4572000"/>
                    </a:xfrm>
                    <a:prstGeom prst="rect"/>
                  </pic:spPr>
                </pic:pic>
              </a:graphicData>
            </a:graphic>
          </wp:inline>
        </w:drawing>
      </w:r>
    </w:p>
    <w:p>
      <w:r>
        <w:br w:type="page"/>
      </w:r>
    </w:p>
    <w:p>
      <w:pPr>
        <w:pStyle w:val="Heading1"/>
      </w:pPr>
      <w:r>
        <w:t>Site: Beiruti Restaurant</w:t>
      </w:r>
    </w:p>
    <w:p>
      <w:r>
        <w:t>Address: Al Sadd, Doha, Qatar</w:t>
      </w:r>
    </w:p>
    <w:p>
      <w:r>
        <w:t>Coordinates: 25.289, 51.51</w:t>
      </w:r>
    </w:p>
    <w:p>
      <w:pPr>
        <w:jc w:val="center"/>
      </w:pPr>
      <w:r>
        <w:drawing>
          <wp:inline xmlns:a="http://schemas.openxmlformats.org/drawingml/2006/main" xmlns:pic="http://schemas.openxmlformats.org/drawingml/2006/picture">
            <wp:extent cx="4572000" cy="4572000"/>
            <wp:docPr id="13" name="Picture 13"/>
            <wp:cNvGraphicFramePr>
              <a:graphicFrameLocks noChangeAspect="1"/>
            </wp:cNvGraphicFramePr>
            <a:graphic>
              <a:graphicData uri="http://schemas.openxmlformats.org/drawingml/2006/picture">
                <pic:pic>
                  <pic:nvPicPr>
                    <pic:cNvPr id="0" name="qr_13.png"/>
                    <pic:cNvPicPr/>
                  </pic:nvPicPr>
                  <pic:blipFill>
                    <a:blip r:embed="rId21"/>
                    <a:stretch>
                      <a:fillRect/>
                    </a:stretch>
                  </pic:blipFill>
                  <pic:spPr>
                    <a:xfrm>
                      <a:off x="0" y="0"/>
                      <a:ext cx="4572000" cy="4572000"/>
                    </a:xfrm>
                    <a:prstGeom prst="rect"/>
                  </pic:spPr>
                </pic:pic>
              </a:graphicData>
            </a:graphic>
          </wp:inline>
        </w:drawing>
      </w:r>
    </w:p>
    <w:p>
      <w:r>
        <w:br w:type="page"/>
      </w:r>
    </w:p>
    <w:p>
      <w:pPr>
        <w:pStyle w:val="Heading1"/>
      </w:pPr>
      <w:r>
        <w:t>Site: Belhamber Restaurant</w:t>
      </w:r>
    </w:p>
    <w:p>
      <w:r>
        <w:t>Address: Corniche, Doha, Qatar</w:t>
      </w:r>
    </w:p>
    <w:p>
      <w:r>
        <w:t>Coordinates: 25.292, 51.539</w:t>
      </w:r>
    </w:p>
    <w:p>
      <w:pPr>
        <w:jc w:val="center"/>
      </w:pPr>
      <w:r>
        <w:drawing>
          <wp:inline xmlns:a="http://schemas.openxmlformats.org/drawingml/2006/main" xmlns:pic="http://schemas.openxmlformats.org/drawingml/2006/picture">
            <wp:extent cx="4572000" cy="4572000"/>
            <wp:docPr id="14" name="Picture 14"/>
            <wp:cNvGraphicFramePr>
              <a:graphicFrameLocks noChangeAspect="1"/>
            </wp:cNvGraphicFramePr>
            <a:graphic>
              <a:graphicData uri="http://schemas.openxmlformats.org/drawingml/2006/picture">
                <pic:pic>
                  <pic:nvPicPr>
                    <pic:cNvPr id="0" name="qr_14.png"/>
                    <pic:cNvPicPr/>
                  </pic:nvPicPr>
                  <pic:blipFill>
                    <a:blip r:embed="rId22"/>
                    <a:stretch>
                      <a:fillRect/>
                    </a:stretch>
                  </pic:blipFill>
                  <pic:spPr>
                    <a:xfrm>
                      <a:off x="0" y="0"/>
                      <a:ext cx="4572000" cy="4572000"/>
                    </a:xfrm>
                    <a:prstGeom prst="rect"/>
                  </pic:spPr>
                </pic:pic>
              </a:graphicData>
            </a:graphic>
          </wp:inline>
        </w:drawing>
      </w:r>
    </w:p>
    <w:p>
      <w:r>
        <w:br w:type="page"/>
      </w:r>
    </w:p>
    <w:p>
      <w:pPr>
        <w:pStyle w:val="Heading1"/>
      </w:pPr>
      <w:r>
        <w:t>Site: CAC TUS - Lusail</w:t>
      </w:r>
    </w:p>
    <w:p>
      <w:r>
        <w:t>Address: Lusail Marina Promenade, Qatar</w:t>
      </w:r>
    </w:p>
    <w:p>
      <w:r>
        <w:t>Coordinates: 25.4215, 51.531</w:t>
      </w:r>
    </w:p>
    <w:p>
      <w:pPr>
        <w:jc w:val="center"/>
      </w:pPr>
      <w:r>
        <w:drawing>
          <wp:inline xmlns:a="http://schemas.openxmlformats.org/drawingml/2006/main" xmlns:pic="http://schemas.openxmlformats.org/drawingml/2006/picture">
            <wp:extent cx="4572000" cy="4572000"/>
            <wp:docPr id="15" name="Picture 15"/>
            <wp:cNvGraphicFramePr>
              <a:graphicFrameLocks noChangeAspect="1"/>
            </wp:cNvGraphicFramePr>
            <a:graphic>
              <a:graphicData uri="http://schemas.openxmlformats.org/drawingml/2006/picture">
                <pic:pic>
                  <pic:nvPicPr>
                    <pic:cNvPr id="0" name="qr_15.png"/>
                    <pic:cNvPicPr/>
                  </pic:nvPicPr>
                  <pic:blipFill>
                    <a:blip r:embed="rId23"/>
                    <a:stretch>
                      <a:fillRect/>
                    </a:stretch>
                  </pic:blipFill>
                  <pic:spPr>
                    <a:xfrm>
                      <a:off x="0" y="0"/>
                      <a:ext cx="4572000" cy="4572000"/>
                    </a:xfrm>
                    <a:prstGeom prst="rect"/>
                  </pic:spPr>
                </pic:pic>
              </a:graphicData>
            </a:graphic>
          </wp:inline>
        </w:drawing>
      </w:r>
    </w:p>
    <w:p>
      <w:r>
        <w:br w:type="page"/>
      </w:r>
    </w:p>
    <w:p>
      <w:pPr>
        <w:pStyle w:val="Heading1"/>
      </w:pPr>
      <w:r>
        <w:t>Site: Centro Mall</w:t>
      </w:r>
    </w:p>
    <w:p>
      <w:r>
        <w:t>Address: Centro Mall, Barwa Commercial Avenue, Qatar</w:t>
      </w:r>
    </w:p>
    <w:p>
      <w:r>
        <w:t>Coordinates: 25.263, 51.512</w:t>
      </w:r>
    </w:p>
    <w:p>
      <w:pPr>
        <w:jc w:val="center"/>
      </w:pPr>
      <w:r>
        <w:drawing>
          <wp:inline xmlns:a="http://schemas.openxmlformats.org/drawingml/2006/main" xmlns:pic="http://schemas.openxmlformats.org/drawingml/2006/picture">
            <wp:extent cx="4572000" cy="4572000"/>
            <wp:docPr id="16" name="Picture 16"/>
            <wp:cNvGraphicFramePr>
              <a:graphicFrameLocks noChangeAspect="1"/>
            </wp:cNvGraphicFramePr>
            <a:graphic>
              <a:graphicData uri="http://schemas.openxmlformats.org/drawingml/2006/picture">
                <pic:pic>
                  <pic:nvPicPr>
                    <pic:cNvPr id="0" name="qr_16.png"/>
                    <pic:cNvPicPr/>
                  </pic:nvPicPr>
                  <pic:blipFill>
                    <a:blip r:embed="rId24"/>
                    <a:stretch>
                      <a:fillRect/>
                    </a:stretch>
                  </pic:blipFill>
                  <pic:spPr>
                    <a:xfrm>
                      <a:off x="0" y="0"/>
                      <a:ext cx="4572000" cy="4572000"/>
                    </a:xfrm>
                    <a:prstGeom prst="rect"/>
                  </pic:spPr>
                </pic:pic>
              </a:graphicData>
            </a:graphic>
          </wp:inline>
        </w:drawing>
      </w:r>
    </w:p>
    <w:p>
      <w:r>
        <w:br w:type="page"/>
      </w:r>
    </w:p>
    <w:p>
      <w:pPr>
        <w:pStyle w:val="Heading1"/>
      </w:pPr>
      <w:r>
        <w:t>Site: Century Marina Mall</w:t>
      </w:r>
    </w:p>
    <w:p>
      <w:r>
        <w:t>Address: Lusail Marina, Qatar</w:t>
      </w:r>
    </w:p>
    <w:p>
      <w:r>
        <w:t>Coordinates: 25.419, 51.528</w:t>
      </w:r>
    </w:p>
    <w:p>
      <w:pPr>
        <w:jc w:val="center"/>
      </w:pPr>
      <w:r>
        <w:drawing>
          <wp:inline xmlns:a="http://schemas.openxmlformats.org/drawingml/2006/main" xmlns:pic="http://schemas.openxmlformats.org/drawingml/2006/picture">
            <wp:extent cx="4572000" cy="4572000"/>
            <wp:docPr id="17" name="Picture 17"/>
            <wp:cNvGraphicFramePr>
              <a:graphicFrameLocks noChangeAspect="1"/>
            </wp:cNvGraphicFramePr>
            <a:graphic>
              <a:graphicData uri="http://schemas.openxmlformats.org/drawingml/2006/picture">
                <pic:pic>
                  <pic:nvPicPr>
                    <pic:cNvPr id="0" name="qr_17.png"/>
                    <pic:cNvPicPr/>
                  </pic:nvPicPr>
                  <pic:blipFill>
                    <a:blip r:embed="rId25"/>
                    <a:stretch>
                      <a:fillRect/>
                    </a:stretch>
                  </pic:blipFill>
                  <pic:spPr>
                    <a:xfrm>
                      <a:off x="0" y="0"/>
                      <a:ext cx="4572000" cy="4572000"/>
                    </a:xfrm>
                    <a:prstGeom prst="rect"/>
                  </pic:spPr>
                </pic:pic>
              </a:graphicData>
            </a:graphic>
          </wp:inline>
        </w:drawing>
      </w:r>
    </w:p>
    <w:p>
      <w:r>
        <w:br w:type="page"/>
      </w:r>
    </w:p>
    <w:p>
      <w:pPr>
        <w:pStyle w:val="Heading1"/>
      </w:pPr>
      <w:r>
        <w:t>Site: Cielo Hotel</w:t>
      </w:r>
    </w:p>
    <w:p>
      <w:r>
        <w:t>Address: Lusail, Qatar</w:t>
      </w:r>
    </w:p>
    <w:p>
      <w:r>
        <w:t>Coordinates: 25.426, 51.523</w:t>
      </w:r>
    </w:p>
    <w:p>
      <w:pPr>
        <w:jc w:val="center"/>
      </w:pPr>
      <w:r>
        <w:drawing>
          <wp:inline xmlns:a="http://schemas.openxmlformats.org/drawingml/2006/main" xmlns:pic="http://schemas.openxmlformats.org/drawingml/2006/picture">
            <wp:extent cx="4572000" cy="4572000"/>
            <wp:docPr id="18" name="Picture 18"/>
            <wp:cNvGraphicFramePr>
              <a:graphicFrameLocks noChangeAspect="1"/>
            </wp:cNvGraphicFramePr>
            <a:graphic>
              <a:graphicData uri="http://schemas.openxmlformats.org/drawingml/2006/picture">
                <pic:pic>
                  <pic:nvPicPr>
                    <pic:cNvPr id="0" name="qr_18.png"/>
                    <pic:cNvPicPr/>
                  </pic:nvPicPr>
                  <pic:blipFill>
                    <a:blip r:embed="rId26"/>
                    <a:stretch>
                      <a:fillRect/>
                    </a:stretch>
                  </pic:blipFill>
                  <pic:spPr>
                    <a:xfrm>
                      <a:off x="0" y="0"/>
                      <a:ext cx="4572000" cy="4572000"/>
                    </a:xfrm>
                    <a:prstGeom prst="rect"/>
                  </pic:spPr>
                </pic:pic>
              </a:graphicData>
            </a:graphic>
          </wp:inline>
        </w:drawing>
      </w:r>
    </w:p>
    <w:p>
      <w:r>
        <w:br w:type="page"/>
      </w:r>
    </w:p>
    <w:p>
      <w:pPr>
        <w:pStyle w:val="Heading1"/>
      </w:pPr>
      <w:r>
        <w:t>Site: City Center</w:t>
      </w:r>
    </w:p>
    <w:p>
      <w:r>
        <w:t>Address: City Center Mall, West Bay, Doha, Qatar</w:t>
      </w:r>
    </w:p>
    <w:p>
      <w:r>
        <w:t>Coordinates: 25.3252, 51.5306</w:t>
      </w:r>
    </w:p>
    <w:p>
      <w:pPr>
        <w:jc w:val="center"/>
      </w:pPr>
      <w:r>
        <w:drawing>
          <wp:inline xmlns:a="http://schemas.openxmlformats.org/drawingml/2006/main" xmlns:pic="http://schemas.openxmlformats.org/drawingml/2006/picture">
            <wp:extent cx="4572000" cy="4572000"/>
            <wp:docPr id="19" name="Picture 19"/>
            <wp:cNvGraphicFramePr>
              <a:graphicFrameLocks noChangeAspect="1"/>
            </wp:cNvGraphicFramePr>
            <a:graphic>
              <a:graphicData uri="http://schemas.openxmlformats.org/drawingml/2006/picture">
                <pic:pic>
                  <pic:nvPicPr>
                    <pic:cNvPr id="0" name="qr_19.png"/>
                    <pic:cNvPicPr/>
                  </pic:nvPicPr>
                  <pic:blipFill>
                    <a:blip r:embed="rId27"/>
                    <a:stretch>
                      <a:fillRect/>
                    </a:stretch>
                  </pic:blipFill>
                  <pic:spPr>
                    <a:xfrm>
                      <a:off x="0" y="0"/>
                      <a:ext cx="4572000" cy="4572000"/>
                    </a:xfrm>
                    <a:prstGeom prst="rect"/>
                  </pic:spPr>
                </pic:pic>
              </a:graphicData>
            </a:graphic>
          </wp:inline>
        </w:drawing>
      </w:r>
    </w:p>
    <w:p>
      <w:r>
        <w:br w:type="page"/>
      </w:r>
    </w:p>
    <w:p>
      <w:pPr>
        <w:pStyle w:val="Heading1"/>
      </w:pPr>
      <w:r>
        <w:t>Site: Dar Global</w:t>
      </w:r>
    </w:p>
    <w:p>
      <w:r>
        <w:t>Address: West Bay, Doha, Qatar</w:t>
      </w:r>
    </w:p>
    <w:p>
      <w:r>
        <w:t>Coordinates: 25.323, 51.531</w:t>
      </w:r>
    </w:p>
    <w:p>
      <w:pPr>
        <w:jc w:val="center"/>
      </w:pPr>
      <w:r>
        <w:drawing>
          <wp:inline xmlns:a="http://schemas.openxmlformats.org/drawingml/2006/main" xmlns:pic="http://schemas.openxmlformats.org/drawingml/2006/picture">
            <wp:extent cx="4572000" cy="4572000"/>
            <wp:docPr id="20" name="Picture 20"/>
            <wp:cNvGraphicFramePr>
              <a:graphicFrameLocks noChangeAspect="1"/>
            </wp:cNvGraphicFramePr>
            <a:graphic>
              <a:graphicData uri="http://schemas.openxmlformats.org/drawingml/2006/picture">
                <pic:pic>
                  <pic:nvPicPr>
                    <pic:cNvPr id="0" name="qr_20.png"/>
                    <pic:cNvPicPr/>
                  </pic:nvPicPr>
                  <pic:blipFill>
                    <a:blip r:embed="rId28"/>
                    <a:stretch>
                      <a:fillRect/>
                    </a:stretch>
                  </pic:blipFill>
                  <pic:spPr>
                    <a:xfrm>
                      <a:off x="0" y="0"/>
                      <a:ext cx="4572000" cy="4572000"/>
                    </a:xfrm>
                    <a:prstGeom prst="rect"/>
                  </pic:spPr>
                </pic:pic>
              </a:graphicData>
            </a:graphic>
          </wp:inline>
        </w:drawing>
      </w:r>
    </w:p>
    <w:p>
      <w:r>
        <w:br w:type="page"/>
      </w:r>
    </w:p>
    <w:p>
      <w:pPr>
        <w:pStyle w:val="Heading1"/>
      </w:pPr>
      <w:r>
        <w:t>Site: Doha Clinic</w:t>
      </w:r>
    </w:p>
    <w:p>
      <w:r>
        <w:t>Address: Doha Clinic Hospital, Al Mirqab Al Jadeed, Qatar</w:t>
      </w:r>
    </w:p>
    <w:p>
      <w:r>
        <w:t>Coordinates: 25.278, 51.508</w:t>
      </w:r>
    </w:p>
    <w:p>
      <w:pPr>
        <w:jc w:val="center"/>
      </w:pPr>
      <w:r>
        <w:drawing>
          <wp:inline xmlns:a="http://schemas.openxmlformats.org/drawingml/2006/main" xmlns:pic="http://schemas.openxmlformats.org/drawingml/2006/picture">
            <wp:extent cx="4572000" cy="4572000"/>
            <wp:docPr id="21" name="Picture 21"/>
            <wp:cNvGraphicFramePr>
              <a:graphicFrameLocks noChangeAspect="1"/>
            </wp:cNvGraphicFramePr>
            <a:graphic>
              <a:graphicData uri="http://schemas.openxmlformats.org/drawingml/2006/picture">
                <pic:pic>
                  <pic:nvPicPr>
                    <pic:cNvPr id="0" name="qr_21.png"/>
                    <pic:cNvPicPr/>
                  </pic:nvPicPr>
                  <pic:blipFill>
                    <a:blip r:embed="rId29"/>
                    <a:stretch>
                      <a:fillRect/>
                    </a:stretch>
                  </pic:blipFill>
                  <pic:spPr>
                    <a:xfrm>
                      <a:off x="0" y="0"/>
                      <a:ext cx="4572000" cy="4572000"/>
                    </a:xfrm>
                    <a:prstGeom prst="rect"/>
                  </pic:spPr>
                </pic:pic>
              </a:graphicData>
            </a:graphic>
          </wp:inline>
        </w:drawing>
      </w:r>
    </w:p>
    <w:p>
      <w:r>
        <w:br w:type="page"/>
      </w:r>
    </w:p>
    <w:p>
      <w:pPr>
        <w:pStyle w:val="Heading1"/>
      </w:pPr>
      <w:r>
        <w:t>Site: Doha Festival City</w:t>
      </w:r>
    </w:p>
    <w:p>
      <w:r>
        <w:t>Address: Doha Festival City, Umm Salal Muhammed, Qatar</w:t>
      </w:r>
    </w:p>
    <w:p>
      <w:r>
        <w:t>Coordinates: 25.418, 51.444</w:t>
      </w:r>
    </w:p>
    <w:p>
      <w:pPr>
        <w:jc w:val="center"/>
      </w:pPr>
      <w:r>
        <w:drawing>
          <wp:inline xmlns:a="http://schemas.openxmlformats.org/drawingml/2006/main" xmlns:pic="http://schemas.openxmlformats.org/drawingml/2006/picture">
            <wp:extent cx="4572000" cy="4572000"/>
            <wp:docPr id="22" name="Picture 22"/>
            <wp:cNvGraphicFramePr>
              <a:graphicFrameLocks noChangeAspect="1"/>
            </wp:cNvGraphicFramePr>
            <a:graphic>
              <a:graphicData uri="http://schemas.openxmlformats.org/drawingml/2006/picture">
                <pic:pic>
                  <pic:nvPicPr>
                    <pic:cNvPr id="0" name="qr_22.png"/>
                    <pic:cNvPicPr/>
                  </pic:nvPicPr>
                  <pic:blipFill>
                    <a:blip r:embed="rId30"/>
                    <a:stretch>
                      <a:fillRect/>
                    </a:stretch>
                  </pic:blipFill>
                  <pic:spPr>
                    <a:xfrm>
                      <a:off x="0" y="0"/>
                      <a:ext cx="4572000" cy="4572000"/>
                    </a:xfrm>
                    <a:prstGeom prst="rect"/>
                  </pic:spPr>
                </pic:pic>
              </a:graphicData>
            </a:graphic>
          </wp:inline>
        </w:drawing>
      </w:r>
    </w:p>
    <w:p>
      <w:r>
        <w:br w:type="page"/>
      </w:r>
    </w:p>
    <w:p>
      <w:pPr>
        <w:pStyle w:val="Heading1"/>
      </w:pPr>
      <w:r>
        <w:t>Site: Doha oasis</w:t>
      </w:r>
    </w:p>
    <w:p>
      <w:r>
        <w:t>Address: Doha Oasis, Al Khulaifat, Doha, Qatar</w:t>
      </w:r>
    </w:p>
    <w:p>
      <w:r>
        <w:t>Coordinates: 25.2815, 51.5215</w:t>
      </w:r>
    </w:p>
    <w:p>
      <w:pPr>
        <w:jc w:val="center"/>
      </w:pPr>
      <w:r>
        <w:drawing>
          <wp:inline xmlns:a="http://schemas.openxmlformats.org/drawingml/2006/main" xmlns:pic="http://schemas.openxmlformats.org/drawingml/2006/picture">
            <wp:extent cx="4572000" cy="4572000"/>
            <wp:docPr id="23" name="Picture 23"/>
            <wp:cNvGraphicFramePr>
              <a:graphicFrameLocks noChangeAspect="1"/>
            </wp:cNvGraphicFramePr>
            <a:graphic>
              <a:graphicData uri="http://schemas.openxmlformats.org/drawingml/2006/picture">
                <pic:pic>
                  <pic:nvPicPr>
                    <pic:cNvPr id="0" name="qr_23.png"/>
                    <pic:cNvPicPr/>
                  </pic:nvPicPr>
                  <pic:blipFill>
                    <a:blip r:embed="rId31"/>
                    <a:stretch>
                      <a:fillRect/>
                    </a:stretch>
                  </pic:blipFill>
                  <pic:spPr>
                    <a:xfrm>
                      <a:off x="0" y="0"/>
                      <a:ext cx="4572000" cy="4572000"/>
                    </a:xfrm>
                    <a:prstGeom prst="rect"/>
                  </pic:spPr>
                </pic:pic>
              </a:graphicData>
            </a:graphic>
          </wp:inline>
        </w:drawing>
      </w:r>
    </w:p>
    <w:p>
      <w:r>
        <w:br w:type="page"/>
      </w:r>
    </w:p>
    <w:p>
      <w:pPr>
        <w:pStyle w:val="Heading1"/>
      </w:pPr>
      <w:r>
        <w:t>Site: Dusit Hotel</w:t>
      </w:r>
    </w:p>
    <w:p>
      <w:r>
        <w:t>Address: Dusit Doha Hotel, West Bay, Qatar</w:t>
      </w:r>
    </w:p>
    <w:p>
      <w:r>
        <w:t>Coordinates: 25.326, 51.529</w:t>
      </w:r>
    </w:p>
    <w:p>
      <w:pPr>
        <w:jc w:val="center"/>
      </w:pPr>
      <w:r>
        <w:drawing>
          <wp:inline xmlns:a="http://schemas.openxmlformats.org/drawingml/2006/main" xmlns:pic="http://schemas.openxmlformats.org/drawingml/2006/picture">
            <wp:extent cx="4572000" cy="4572000"/>
            <wp:docPr id="24" name="Picture 24"/>
            <wp:cNvGraphicFramePr>
              <a:graphicFrameLocks noChangeAspect="1"/>
            </wp:cNvGraphicFramePr>
            <a:graphic>
              <a:graphicData uri="http://schemas.openxmlformats.org/drawingml/2006/picture">
                <pic:pic>
                  <pic:nvPicPr>
                    <pic:cNvPr id="0" name="qr_24.png"/>
                    <pic:cNvPicPr/>
                  </pic:nvPicPr>
                  <pic:blipFill>
                    <a:blip r:embed="rId32"/>
                    <a:stretch>
                      <a:fillRect/>
                    </a:stretch>
                  </pic:blipFill>
                  <pic:spPr>
                    <a:xfrm>
                      <a:off x="0" y="0"/>
                      <a:ext cx="4572000" cy="4572000"/>
                    </a:xfrm>
                    <a:prstGeom prst="rect"/>
                  </pic:spPr>
                </pic:pic>
              </a:graphicData>
            </a:graphic>
          </wp:inline>
        </w:drawing>
      </w:r>
    </w:p>
    <w:p>
      <w:r>
        <w:br w:type="page"/>
      </w:r>
    </w:p>
    <w:p>
      <w:pPr>
        <w:pStyle w:val="Heading1"/>
      </w:pPr>
      <w:r>
        <w:t>Site: Embassy Suites by Hilton</w:t>
      </w:r>
    </w:p>
    <w:p>
      <w:r>
        <w:t>Address: Embassy Suites by Hilton Doha Old Town, Qatar</w:t>
      </w:r>
    </w:p>
    <w:p>
      <w:r>
        <w:t>Coordinates: 25.275, 51.545</w:t>
      </w:r>
    </w:p>
    <w:p>
      <w:pPr>
        <w:jc w:val="center"/>
      </w:pPr>
      <w:r>
        <w:drawing>
          <wp:inline xmlns:a="http://schemas.openxmlformats.org/drawingml/2006/main" xmlns:pic="http://schemas.openxmlformats.org/drawingml/2006/picture">
            <wp:extent cx="4572000" cy="4572000"/>
            <wp:docPr id="25" name="Picture 25"/>
            <wp:cNvGraphicFramePr>
              <a:graphicFrameLocks noChangeAspect="1"/>
            </wp:cNvGraphicFramePr>
            <a:graphic>
              <a:graphicData uri="http://schemas.openxmlformats.org/drawingml/2006/picture">
                <pic:pic>
                  <pic:nvPicPr>
                    <pic:cNvPr id="0" name="qr_25.png"/>
                    <pic:cNvPicPr/>
                  </pic:nvPicPr>
                  <pic:blipFill>
                    <a:blip r:embed="rId33"/>
                    <a:stretch>
                      <a:fillRect/>
                    </a:stretch>
                  </pic:blipFill>
                  <pic:spPr>
                    <a:xfrm>
                      <a:off x="0" y="0"/>
                      <a:ext cx="4572000" cy="4572000"/>
                    </a:xfrm>
                    <a:prstGeom prst="rect"/>
                  </pic:spPr>
                </pic:pic>
              </a:graphicData>
            </a:graphic>
          </wp:inline>
        </w:drawing>
      </w:r>
    </w:p>
    <w:p>
      <w:r>
        <w:br w:type="page"/>
      </w:r>
    </w:p>
    <w:p>
      <w:pPr>
        <w:pStyle w:val="Heading1"/>
      </w:pPr>
      <w:r>
        <w:t>Site: Ezdan Palace</w:t>
      </w:r>
    </w:p>
    <w:p>
      <w:r>
        <w:t>Address: Ezdan Palace Hotel, Al Shamal Rd, Qatar</w:t>
      </w:r>
    </w:p>
    <w:p>
      <w:r>
        <w:t>Coordinates: 25.361, 51.468</w:t>
      </w:r>
    </w:p>
    <w:p>
      <w:pPr>
        <w:jc w:val="center"/>
      </w:pPr>
      <w:r>
        <w:drawing>
          <wp:inline xmlns:a="http://schemas.openxmlformats.org/drawingml/2006/main" xmlns:pic="http://schemas.openxmlformats.org/drawingml/2006/picture">
            <wp:extent cx="4572000" cy="4572000"/>
            <wp:docPr id="26" name="Picture 26"/>
            <wp:cNvGraphicFramePr>
              <a:graphicFrameLocks noChangeAspect="1"/>
            </wp:cNvGraphicFramePr>
            <a:graphic>
              <a:graphicData uri="http://schemas.openxmlformats.org/drawingml/2006/picture">
                <pic:pic>
                  <pic:nvPicPr>
                    <pic:cNvPr id="0" name="qr_26.png"/>
                    <pic:cNvPicPr/>
                  </pic:nvPicPr>
                  <pic:blipFill>
                    <a:blip r:embed="rId34"/>
                    <a:stretch>
                      <a:fillRect/>
                    </a:stretch>
                  </pic:blipFill>
                  <pic:spPr>
                    <a:xfrm>
                      <a:off x="0" y="0"/>
                      <a:ext cx="4572000" cy="4572000"/>
                    </a:xfrm>
                    <a:prstGeom prst="rect"/>
                  </pic:spPr>
                </pic:pic>
              </a:graphicData>
            </a:graphic>
          </wp:inline>
        </w:drawing>
      </w:r>
    </w:p>
    <w:p>
      <w:r>
        <w:br w:type="page"/>
      </w:r>
    </w:p>
    <w:p>
      <w:pPr>
        <w:pStyle w:val="Heading1"/>
      </w:pPr>
      <w:r>
        <w:t>Site: Fairmont Hotel</w:t>
      </w:r>
    </w:p>
    <w:p>
      <w:r>
        <w:t>Address: Katara Towers, Lusail Marina, Qatar</w:t>
      </w:r>
    </w:p>
    <w:p>
      <w:r>
        <w:t>Coordinates: 25.3888, 51.5315</w:t>
      </w:r>
    </w:p>
    <w:p>
      <w:pPr>
        <w:jc w:val="center"/>
      </w:pPr>
      <w:r>
        <w:drawing>
          <wp:inline xmlns:a="http://schemas.openxmlformats.org/drawingml/2006/main" xmlns:pic="http://schemas.openxmlformats.org/drawingml/2006/picture">
            <wp:extent cx="4572000" cy="4572000"/>
            <wp:docPr id="27" name="Picture 27"/>
            <wp:cNvGraphicFramePr>
              <a:graphicFrameLocks noChangeAspect="1"/>
            </wp:cNvGraphicFramePr>
            <a:graphic>
              <a:graphicData uri="http://schemas.openxmlformats.org/drawingml/2006/picture">
                <pic:pic>
                  <pic:nvPicPr>
                    <pic:cNvPr id="0" name="qr_27.png"/>
                    <pic:cNvPicPr/>
                  </pic:nvPicPr>
                  <pic:blipFill>
                    <a:blip r:embed="rId35"/>
                    <a:stretch>
                      <a:fillRect/>
                    </a:stretch>
                  </pic:blipFill>
                  <pic:spPr>
                    <a:xfrm>
                      <a:off x="0" y="0"/>
                      <a:ext cx="4572000" cy="4572000"/>
                    </a:xfrm>
                    <a:prstGeom prst="rect"/>
                  </pic:spPr>
                </pic:pic>
              </a:graphicData>
            </a:graphic>
          </wp:inline>
        </w:drawing>
      </w:r>
    </w:p>
    <w:p>
      <w:r>
        <w:br w:type="page"/>
      </w:r>
    </w:p>
    <w:p>
      <w:pPr>
        <w:pStyle w:val="Heading1"/>
      </w:pPr>
      <w:r>
        <w:t>Site: Gewan Island</w:t>
      </w:r>
    </w:p>
    <w:p>
      <w:r>
        <w:t>Address: Gewan Island, The Pearl, Qatar</w:t>
      </w:r>
    </w:p>
    <w:p>
      <w:r>
        <w:t>Coordinates: 25.378, 51.545</w:t>
      </w:r>
    </w:p>
    <w:p>
      <w:pPr>
        <w:jc w:val="center"/>
      </w:pPr>
      <w:r>
        <w:drawing>
          <wp:inline xmlns:a="http://schemas.openxmlformats.org/drawingml/2006/main" xmlns:pic="http://schemas.openxmlformats.org/drawingml/2006/picture">
            <wp:extent cx="4572000" cy="4572000"/>
            <wp:docPr id="28" name="Picture 28"/>
            <wp:cNvGraphicFramePr>
              <a:graphicFrameLocks noChangeAspect="1"/>
            </wp:cNvGraphicFramePr>
            <a:graphic>
              <a:graphicData uri="http://schemas.openxmlformats.org/drawingml/2006/picture">
                <pic:pic>
                  <pic:nvPicPr>
                    <pic:cNvPr id="0" name="qr_28.png"/>
                    <pic:cNvPicPr/>
                  </pic:nvPicPr>
                  <pic:blipFill>
                    <a:blip r:embed="rId36"/>
                    <a:stretch>
                      <a:fillRect/>
                    </a:stretch>
                  </pic:blipFill>
                  <pic:spPr>
                    <a:xfrm>
                      <a:off x="0" y="0"/>
                      <a:ext cx="4572000" cy="4572000"/>
                    </a:xfrm>
                    <a:prstGeom prst="rect"/>
                  </pic:spPr>
                </pic:pic>
              </a:graphicData>
            </a:graphic>
          </wp:inline>
        </w:drawing>
      </w:r>
    </w:p>
    <w:p>
      <w:r>
        <w:br w:type="page"/>
      </w:r>
    </w:p>
    <w:p>
      <w:pPr>
        <w:pStyle w:val="Heading1"/>
      </w:pPr>
      <w:r>
        <w:t>Site: Hilton the pearl residence</w:t>
      </w:r>
    </w:p>
    <w:p>
      <w:r>
        <w:t>Address: Hilton Doha The Pearl Residences, Qatar</w:t>
      </w:r>
    </w:p>
    <w:p>
      <w:r>
        <w:t>Coordinates: 25.372, 51.551</w:t>
      </w:r>
    </w:p>
    <w:p>
      <w:pPr>
        <w:jc w:val="center"/>
      </w:pPr>
      <w:r>
        <w:drawing>
          <wp:inline xmlns:a="http://schemas.openxmlformats.org/drawingml/2006/main" xmlns:pic="http://schemas.openxmlformats.org/drawingml/2006/picture">
            <wp:extent cx="4572000" cy="4572000"/>
            <wp:docPr id="29" name="Picture 29"/>
            <wp:cNvGraphicFramePr>
              <a:graphicFrameLocks noChangeAspect="1"/>
            </wp:cNvGraphicFramePr>
            <a:graphic>
              <a:graphicData uri="http://schemas.openxmlformats.org/drawingml/2006/picture">
                <pic:pic>
                  <pic:nvPicPr>
                    <pic:cNvPr id="0" name="qr_29.png"/>
                    <pic:cNvPicPr/>
                  </pic:nvPicPr>
                  <pic:blipFill>
                    <a:blip r:embed="rId37"/>
                    <a:stretch>
                      <a:fillRect/>
                    </a:stretch>
                  </pic:blipFill>
                  <pic:spPr>
                    <a:xfrm>
                      <a:off x="0" y="0"/>
                      <a:ext cx="4572000" cy="4572000"/>
                    </a:xfrm>
                    <a:prstGeom prst="rect"/>
                  </pic:spPr>
                </pic:pic>
              </a:graphicData>
            </a:graphic>
          </wp:inline>
        </w:drawing>
      </w:r>
    </w:p>
    <w:p>
      <w:r>
        <w:br w:type="page"/>
      </w:r>
    </w:p>
    <w:p>
      <w:pPr>
        <w:pStyle w:val="Heading1"/>
      </w:pPr>
      <w:r>
        <w:t>Site: Ibis and Adagio</w:t>
      </w:r>
    </w:p>
    <w:p>
      <w:r>
        <w:t>Address: Ibis &amp; Adagio Doha, Alwaab / B-Ring, Qatar</w:t>
      </w:r>
    </w:p>
    <w:p>
      <w:r>
        <w:t>Coordinates: 25.272, 51.511</w:t>
      </w:r>
    </w:p>
    <w:p>
      <w:pPr>
        <w:jc w:val="center"/>
      </w:pPr>
      <w:r>
        <w:drawing>
          <wp:inline xmlns:a="http://schemas.openxmlformats.org/drawingml/2006/main" xmlns:pic="http://schemas.openxmlformats.org/drawingml/2006/picture">
            <wp:extent cx="4572000" cy="4572000"/>
            <wp:docPr id="30" name="Picture 30"/>
            <wp:cNvGraphicFramePr>
              <a:graphicFrameLocks noChangeAspect="1"/>
            </wp:cNvGraphicFramePr>
            <a:graphic>
              <a:graphicData uri="http://schemas.openxmlformats.org/drawingml/2006/picture">
                <pic:pic>
                  <pic:nvPicPr>
                    <pic:cNvPr id="0" name="qr_30.png"/>
                    <pic:cNvPicPr/>
                  </pic:nvPicPr>
                  <pic:blipFill>
                    <a:blip r:embed="rId38"/>
                    <a:stretch>
                      <a:fillRect/>
                    </a:stretch>
                  </pic:blipFill>
                  <pic:spPr>
                    <a:xfrm>
                      <a:off x="0" y="0"/>
                      <a:ext cx="4572000" cy="4572000"/>
                    </a:xfrm>
                    <a:prstGeom prst="rect"/>
                  </pic:spPr>
                </pic:pic>
              </a:graphicData>
            </a:graphic>
          </wp:inline>
        </w:drawing>
      </w:r>
    </w:p>
    <w:p>
      <w:r>
        <w:br w:type="page"/>
      </w:r>
    </w:p>
    <w:p>
      <w:pPr>
        <w:pStyle w:val="Heading1"/>
      </w:pPr>
      <w:r>
        <w:t>Site: Intercontinental Doha</w:t>
      </w:r>
    </w:p>
    <w:p>
      <w:r>
        <w:t>Address: InterContinental Doha Beach &amp; Spa, Qatar</w:t>
      </w:r>
    </w:p>
    <w:p>
      <w:r>
        <w:t>Coordinates: 25.352, 51.533</w:t>
      </w:r>
    </w:p>
    <w:p>
      <w:pPr>
        <w:jc w:val="center"/>
      </w:pPr>
      <w:r>
        <w:drawing>
          <wp:inline xmlns:a="http://schemas.openxmlformats.org/drawingml/2006/main" xmlns:pic="http://schemas.openxmlformats.org/drawingml/2006/picture">
            <wp:extent cx="4572000" cy="4572000"/>
            <wp:docPr id="31" name="Picture 31"/>
            <wp:cNvGraphicFramePr>
              <a:graphicFrameLocks noChangeAspect="1"/>
            </wp:cNvGraphicFramePr>
            <a:graphic>
              <a:graphicData uri="http://schemas.openxmlformats.org/drawingml/2006/picture">
                <pic:pic>
                  <pic:nvPicPr>
                    <pic:cNvPr id="0" name="qr_31.png"/>
                    <pic:cNvPicPr/>
                  </pic:nvPicPr>
                  <pic:blipFill>
                    <a:blip r:embed="rId39"/>
                    <a:stretch>
                      <a:fillRect/>
                    </a:stretch>
                  </pic:blipFill>
                  <pic:spPr>
                    <a:xfrm>
                      <a:off x="0" y="0"/>
                      <a:ext cx="4572000" cy="4572000"/>
                    </a:xfrm>
                    <a:prstGeom prst="rect"/>
                  </pic:spPr>
                </pic:pic>
              </a:graphicData>
            </a:graphic>
          </wp:inline>
        </w:drawing>
      </w:r>
    </w:p>
    <w:p>
      <w:r>
        <w:br w:type="page"/>
      </w:r>
    </w:p>
    <w:p>
      <w:pPr>
        <w:pStyle w:val="Heading1"/>
      </w:pPr>
      <w:r>
        <w:t>Site: Katara hills</w:t>
      </w:r>
    </w:p>
    <w:p>
      <w:r>
        <w:t>Address: Katara Hills LXR Hotels &amp; Resorts, Qatar</w:t>
      </w:r>
    </w:p>
    <w:p>
      <w:r>
        <w:t>Coordinates: 25.362, 51.524</w:t>
      </w:r>
    </w:p>
    <w:p>
      <w:pPr>
        <w:jc w:val="center"/>
      </w:pPr>
      <w:r>
        <w:drawing>
          <wp:inline xmlns:a="http://schemas.openxmlformats.org/drawingml/2006/main" xmlns:pic="http://schemas.openxmlformats.org/drawingml/2006/picture">
            <wp:extent cx="4572000" cy="4572000"/>
            <wp:docPr id="32" name="Picture 32"/>
            <wp:cNvGraphicFramePr>
              <a:graphicFrameLocks noChangeAspect="1"/>
            </wp:cNvGraphicFramePr>
            <a:graphic>
              <a:graphicData uri="http://schemas.openxmlformats.org/drawingml/2006/picture">
                <pic:pic>
                  <pic:nvPicPr>
                    <pic:cNvPr id="0" name="qr_32.png"/>
                    <pic:cNvPicPr/>
                  </pic:nvPicPr>
                  <pic:blipFill>
                    <a:blip r:embed="rId40"/>
                    <a:stretch>
                      <a:fillRect/>
                    </a:stretch>
                  </pic:blipFill>
                  <pic:spPr>
                    <a:xfrm>
                      <a:off x="0" y="0"/>
                      <a:ext cx="4572000" cy="4572000"/>
                    </a:xfrm>
                    <a:prstGeom prst="rect"/>
                  </pic:spPr>
                </pic:pic>
              </a:graphicData>
            </a:graphic>
          </wp:inline>
        </w:drawing>
      </w:r>
    </w:p>
    <w:p>
      <w:r>
        <w:br w:type="page"/>
      </w:r>
    </w:p>
    <w:p>
      <w:pPr>
        <w:pStyle w:val="Heading1"/>
      </w:pPr>
      <w:r>
        <w:t>Site: Katara Village</w:t>
      </w:r>
    </w:p>
    <w:p>
      <w:r>
        <w:t>Address: Katara Cultural Village, Doha, Qatar</w:t>
      </w:r>
    </w:p>
    <w:p>
      <w:r>
        <w:t>Coordinates: 25.358, 51.525</w:t>
      </w:r>
    </w:p>
    <w:p>
      <w:pPr>
        <w:jc w:val="center"/>
      </w:pPr>
      <w:r>
        <w:drawing>
          <wp:inline xmlns:a="http://schemas.openxmlformats.org/drawingml/2006/main" xmlns:pic="http://schemas.openxmlformats.org/drawingml/2006/picture">
            <wp:extent cx="4572000" cy="4572000"/>
            <wp:docPr id="33" name="Picture 33"/>
            <wp:cNvGraphicFramePr>
              <a:graphicFrameLocks noChangeAspect="1"/>
            </wp:cNvGraphicFramePr>
            <a:graphic>
              <a:graphicData uri="http://schemas.openxmlformats.org/drawingml/2006/picture">
                <pic:pic>
                  <pic:nvPicPr>
                    <pic:cNvPr id="0" name="qr_33.png"/>
                    <pic:cNvPicPr/>
                  </pic:nvPicPr>
                  <pic:blipFill>
                    <a:blip r:embed="rId41"/>
                    <a:stretch>
                      <a:fillRect/>
                    </a:stretch>
                  </pic:blipFill>
                  <pic:spPr>
                    <a:xfrm>
                      <a:off x="0" y="0"/>
                      <a:ext cx="4572000" cy="4572000"/>
                    </a:xfrm>
                    <a:prstGeom prst="rect"/>
                  </pic:spPr>
                </pic:pic>
              </a:graphicData>
            </a:graphic>
          </wp:inline>
        </w:drawing>
      </w:r>
    </w:p>
    <w:p>
      <w:r>
        <w:br w:type="page"/>
      </w:r>
    </w:p>
    <w:p>
      <w:pPr>
        <w:pStyle w:val="Heading1"/>
      </w:pPr>
      <w:r>
        <w:t>Site: Kempinski residence and suites</w:t>
      </w:r>
    </w:p>
    <w:p>
      <w:r>
        <w:t>Address: Kempinski Residences &amp; Suites, West Bay, Qatar</w:t>
      </w:r>
    </w:p>
    <w:p>
      <w:r>
        <w:t>Coordinates: 25.323, 51.532</w:t>
      </w:r>
    </w:p>
    <w:p>
      <w:pPr>
        <w:jc w:val="center"/>
      </w:pPr>
      <w:r>
        <w:drawing>
          <wp:inline xmlns:a="http://schemas.openxmlformats.org/drawingml/2006/main" xmlns:pic="http://schemas.openxmlformats.org/drawingml/2006/picture">
            <wp:extent cx="4572000" cy="4572000"/>
            <wp:docPr id="34" name="Picture 34"/>
            <wp:cNvGraphicFramePr>
              <a:graphicFrameLocks noChangeAspect="1"/>
            </wp:cNvGraphicFramePr>
            <a:graphic>
              <a:graphicData uri="http://schemas.openxmlformats.org/drawingml/2006/picture">
                <pic:pic>
                  <pic:nvPicPr>
                    <pic:cNvPr id="0" name="qr_36.png"/>
                    <pic:cNvPicPr/>
                  </pic:nvPicPr>
                  <pic:blipFill>
                    <a:blip r:embed="rId42"/>
                    <a:stretch>
                      <a:fillRect/>
                    </a:stretch>
                  </pic:blipFill>
                  <pic:spPr>
                    <a:xfrm>
                      <a:off x="0" y="0"/>
                      <a:ext cx="4572000" cy="4572000"/>
                    </a:xfrm>
                    <a:prstGeom prst="rect"/>
                  </pic:spPr>
                </pic:pic>
              </a:graphicData>
            </a:graphic>
          </wp:inline>
        </w:drawing>
      </w:r>
    </w:p>
    <w:p>
      <w:r>
        <w:br w:type="page"/>
      </w:r>
    </w:p>
    <w:p>
      <w:pPr>
        <w:pStyle w:val="Heading1"/>
      </w:pPr>
      <w:r>
        <w:t>Site: Korean Medical Center</w:t>
      </w:r>
    </w:p>
    <w:p>
      <w:r>
        <w:t>Address: Lusail Medical District, Qatar</w:t>
      </w:r>
    </w:p>
    <w:p>
      <w:r>
        <w:t>Coordinates: 25.428, 51.524</w:t>
      </w:r>
    </w:p>
    <w:p>
      <w:pPr>
        <w:jc w:val="center"/>
      </w:pPr>
      <w:r>
        <w:drawing>
          <wp:inline xmlns:a="http://schemas.openxmlformats.org/drawingml/2006/main" xmlns:pic="http://schemas.openxmlformats.org/drawingml/2006/picture">
            <wp:extent cx="4572000" cy="4572000"/>
            <wp:docPr id="35" name="Picture 35"/>
            <wp:cNvGraphicFramePr>
              <a:graphicFrameLocks noChangeAspect="1"/>
            </wp:cNvGraphicFramePr>
            <a:graphic>
              <a:graphicData uri="http://schemas.openxmlformats.org/drawingml/2006/picture">
                <pic:pic>
                  <pic:nvPicPr>
                    <pic:cNvPr id="0" name="qr_37.png"/>
                    <pic:cNvPicPr/>
                  </pic:nvPicPr>
                  <pic:blipFill>
                    <a:blip r:embed="rId43"/>
                    <a:stretch>
                      <a:fillRect/>
                    </a:stretch>
                  </pic:blipFill>
                  <pic:spPr>
                    <a:xfrm>
                      <a:off x="0" y="0"/>
                      <a:ext cx="4572000" cy="4572000"/>
                    </a:xfrm>
                    <a:prstGeom prst="rect"/>
                  </pic:spPr>
                </pic:pic>
              </a:graphicData>
            </a:graphic>
          </wp:inline>
        </w:drawing>
      </w:r>
    </w:p>
    <w:p>
      <w:r>
        <w:br w:type="page"/>
      </w:r>
    </w:p>
    <w:p>
      <w:pPr>
        <w:pStyle w:val="Heading1"/>
      </w:pPr>
      <w:r>
        <w:t>Site: La Cigale Hotel</w:t>
      </w:r>
    </w:p>
    <w:p>
      <w:r>
        <w:t>Address: La Cigale Hotel, Suhaim Bin Hamad St, Qatar</w:t>
      </w:r>
    </w:p>
    <w:p>
      <w:r>
        <w:t>Coordinates: 25.285, 51.507</w:t>
      </w:r>
    </w:p>
    <w:p>
      <w:pPr>
        <w:jc w:val="center"/>
      </w:pPr>
      <w:r>
        <w:drawing>
          <wp:inline xmlns:a="http://schemas.openxmlformats.org/drawingml/2006/main" xmlns:pic="http://schemas.openxmlformats.org/drawingml/2006/picture">
            <wp:extent cx="4572000" cy="4572000"/>
            <wp:docPr id="36" name="Picture 36"/>
            <wp:cNvGraphicFramePr>
              <a:graphicFrameLocks noChangeAspect="1"/>
            </wp:cNvGraphicFramePr>
            <a:graphic>
              <a:graphicData uri="http://schemas.openxmlformats.org/drawingml/2006/picture">
                <pic:pic>
                  <pic:nvPicPr>
                    <pic:cNvPr id="0" name="qr_38.png"/>
                    <pic:cNvPicPr/>
                  </pic:nvPicPr>
                  <pic:blipFill>
                    <a:blip r:embed="rId44"/>
                    <a:stretch>
                      <a:fillRect/>
                    </a:stretch>
                  </pic:blipFill>
                  <pic:spPr>
                    <a:xfrm>
                      <a:off x="0" y="0"/>
                      <a:ext cx="4572000" cy="4572000"/>
                    </a:xfrm>
                    <a:prstGeom prst="rect"/>
                  </pic:spPr>
                </pic:pic>
              </a:graphicData>
            </a:graphic>
          </wp:inline>
        </w:drawing>
      </w:r>
    </w:p>
    <w:p>
      <w:r>
        <w:br w:type="page"/>
      </w:r>
    </w:p>
    <w:p>
      <w:pPr>
        <w:pStyle w:val="Heading1"/>
      </w:pPr>
      <w:r>
        <w:t>Site: Laffan Tower</w:t>
      </w:r>
    </w:p>
    <w:p>
      <w:r>
        <w:t>Address: West Bay, Doha, Qatar</w:t>
      </w:r>
    </w:p>
    <w:p>
      <w:r>
        <w:t>Coordinates: 25.32, 51.528</w:t>
      </w:r>
    </w:p>
    <w:p>
      <w:pPr>
        <w:jc w:val="center"/>
      </w:pPr>
      <w:r>
        <w:drawing>
          <wp:inline xmlns:a="http://schemas.openxmlformats.org/drawingml/2006/main" xmlns:pic="http://schemas.openxmlformats.org/drawingml/2006/picture">
            <wp:extent cx="4572000" cy="4572000"/>
            <wp:docPr id="37" name="Picture 37"/>
            <wp:cNvGraphicFramePr>
              <a:graphicFrameLocks noChangeAspect="1"/>
            </wp:cNvGraphicFramePr>
            <a:graphic>
              <a:graphicData uri="http://schemas.openxmlformats.org/drawingml/2006/picture">
                <pic:pic>
                  <pic:nvPicPr>
                    <pic:cNvPr id="0" name="qr_39.png"/>
                    <pic:cNvPicPr/>
                  </pic:nvPicPr>
                  <pic:blipFill>
                    <a:blip r:embed="rId45"/>
                    <a:stretch>
                      <a:fillRect/>
                    </a:stretch>
                  </pic:blipFill>
                  <pic:spPr>
                    <a:xfrm>
                      <a:off x="0" y="0"/>
                      <a:ext cx="4572000" cy="4572000"/>
                    </a:xfrm>
                    <a:prstGeom prst="rect"/>
                  </pic:spPr>
                </pic:pic>
              </a:graphicData>
            </a:graphic>
          </wp:inline>
        </w:drawing>
      </w:r>
    </w:p>
    <w:p>
      <w:r>
        <w:br w:type="page"/>
      </w:r>
    </w:p>
    <w:p>
      <w:pPr>
        <w:pStyle w:val="Heading1"/>
      </w:pPr>
      <w:r>
        <w:t>Site: Lagoona Mall</w:t>
      </w:r>
    </w:p>
    <w:p>
      <w:r>
        <w:t>Address: Lagoona Mall, West Bay Lagoon, Qatar</w:t>
      </w:r>
    </w:p>
    <w:p>
      <w:r>
        <w:t>Coordinates: 25.377, 51.521</w:t>
      </w:r>
    </w:p>
    <w:p>
      <w:pPr>
        <w:jc w:val="center"/>
      </w:pPr>
      <w:r>
        <w:drawing>
          <wp:inline xmlns:a="http://schemas.openxmlformats.org/drawingml/2006/main" xmlns:pic="http://schemas.openxmlformats.org/drawingml/2006/picture">
            <wp:extent cx="4572000" cy="4572000"/>
            <wp:docPr id="38" name="Picture 38"/>
            <wp:cNvGraphicFramePr>
              <a:graphicFrameLocks noChangeAspect="1"/>
            </wp:cNvGraphicFramePr>
            <a:graphic>
              <a:graphicData uri="http://schemas.openxmlformats.org/drawingml/2006/picture">
                <pic:pic>
                  <pic:nvPicPr>
                    <pic:cNvPr id="0" name="qr_40.png"/>
                    <pic:cNvPicPr/>
                  </pic:nvPicPr>
                  <pic:blipFill>
                    <a:blip r:embed="rId46"/>
                    <a:stretch>
                      <a:fillRect/>
                    </a:stretch>
                  </pic:blipFill>
                  <pic:spPr>
                    <a:xfrm>
                      <a:off x="0" y="0"/>
                      <a:ext cx="4572000" cy="4572000"/>
                    </a:xfrm>
                    <a:prstGeom prst="rect"/>
                  </pic:spPr>
                </pic:pic>
              </a:graphicData>
            </a:graphic>
          </wp:inline>
        </w:drawing>
      </w:r>
    </w:p>
    <w:p>
      <w:r>
        <w:br w:type="page"/>
      </w:r>
    </w:p>
    <w:p>
      <w:pPr>
        <w:pStyle w:val="Heading1"/>
      </w:pPr>
      <w:r>
        <w:t>Site: Little Sailor Restaurant</w:t>
      </w:r>
    </w:p>
    <w:p>
      <w:r>
        <w:t>Address: Al Sadd, Doha, Qatar</w:t>
      </w:r>
    </w:p>
    <w:p>
      <w:r>
        <w:t>Coordinates: 25.279, 51.514</w:t>
      </w:r>
    </w:p>
    <w:p>
      <w:pPr>
        <w:jc w:val="center"/>
      </w:pPr>
      <w:r>
        <w:drawing>
          <wp:inline xmlns:a="http://schemas.openxmlformats.org/drawingml/2006/main" xmlns:pic="http://schemas.openxmlformats.org/drawingml/2006/picture">
            <wp:extent cx="4572000" cy="4572000"/>
            <wp:docPr id="39" name="Picture 39"/>
            <wp:cNvGraphicFramePr>
              <a:graphicFrameLocks noChangeAspect="1"/>
            </wp:cNvGraphicFramePr>
            <a:graphic>
              <a:graphicData uri="http://schemas.openxmlformats.org/drawingml/2006/picture">
                <pic:pic>
                  <pic:nvPicPr>
                    <pic:cNvPr id="0" name="qr_41.png"/>
                    <pic:cNvPicPr/>
                  </pic:nvPicPr>
                  <pic:blipFill>
                    <a:blip r:embed="rId47"/>
                    <a:stretch>
                      <a:fillRect/>
                    </a:stretch>
                  </pic:blipFill>
                  <pic:spPr>
                    <a:xfrm>
                      <a:off x="0" y="0"/>
                      <a:ext cx="4572000" cy="4572000"/>
                    </a:xfrm>
                    <a:prstGeom prst="rect"/>
                  </pic:spPr>
                </pic:pic>
              </a:graphicData>
            </a:graphic>
          </wp:inline>
        </w:drawing>
      </w:r>
    </w:p>
    <w:p>
      <w:r>
        <w:br w:type="page"/>
      </w:r>
    </w:p>
    <w:p>
      <w:pPr>
        <w:pStyle w:val="Heading1"/>
      </w:pPr>
      <w:r>
        <w:t>Site: M Gallery hotel</w:t>
      </w:r>
    </w:p>
    <w:p>
      <w:r>
        <w:t>Address: Alwadi Hotel Doha MGallery, Msheireb, Qatar</w:t>
      </w:r>
    </w:p>
    <w:p>
      <w:r>
        <w:t>Coordinates: 25.2875, 51.529</w:t>
      </w:r>
    </w:p>
    <w:p>
      <w:pPr>
        <w:jc w:val="center"/>
      </w:pPr>
      <w:r>
        <w:drawing>
          <wp:inline xmlns:a="http://schemas.openxmlformats.org/drawingml/2006/main" xmlns:pic="http://schemas.openxmlformats.org/drawingml/2006/picture">
            <wp:extent cx="4572000" cy="4572000"/>
            <wp:docPr id="40" name="Picture 40"/>
            <wp:cNvGraphicFramePr>
              <a:graphicFrameLocks noChangeAspect="1"/>
            </wp:cNvGraphicFramePr>
            <a:graphic>
              <a:graphicData uri="http://schemas.openxmlformats.org/drawingml/2006/picture">
                <pic:pic>
                  <pic:nvPicPr>
                    <pic:cNvPr id="0" name="qr_42.png"/>
                    <pic:cNvPicPr/>
                  </pic:nvPicPr>
                  <pic:blipFill>
                    <a:blip r:embed="rId48"/>
                    <a:stretch>
                      <a:fillRect/>
                    </a:stretch>
                  </pic:blipFill>
                  <pic:spPr>
                    <a:xfrm>
                      <a:off x="0" y="0"/>
                      <a:ext cx="4572000" cy="4572000"/>
                    </a:xfrm>
                    <a:prstGeom prst="rect"/>
                  </pic:spPr>
                </pic:pic>
              </a:graphicData>
            </a:graphic>
          </wp:inline>
        </w:drawing>
      </w:r>
    </w:p>
    <w:p>
      <w:r>
        <w:br w:type="page"/>
      </w:r>
    </w:p>
    <w:p>
      <w:pPr>
        <w:pStyle w:val="Heading1"/>
      </w:pPr>
      <w:r>
        <w:t>Site: Medina Central</w:t>
      </w:r>
    </w:p>
    <w:p>
      <w:r>
        <w:t>Address: Medina Centrale, The Pearl, Qatar</w:t>
      </w:r>
    </w:p>
    <w:p>
      <w:r>
        <w:t>Coordinates: 25.37, 51.544</w:t>
      </w:r>
    </w:p>
    <w:p>
      <w:pPr>
        <w:jc w:val="center"/>
      </w:pPr>
      <w:r>
        <w:drawing>
          <wp:inline xmlns:a="http://schemas.openxmlformats.org/drawingml/2006/main" xmlns:pic="http://schemas.openxmlformats.org/drawingml/2006/picture">
            <wp:extent cx="4572000" cy="4572000"/>
            <wp:docPr id="41" name="Picture 41"/>
            <wp:cNvGraphicFramePr>
              <a:graphicFrameLocks noChangeAspect="1"/>
            </wp:cNvGraphicFramePr>
            <a:graphic>
              <a:graphicData uri="http://schemas.openxmlformats.org/drawingml/2006/picture">
                <pic:pic>
                  <pic:nvPicPr>
                    <pic:cNvPr id="0" name="qr_43.png"/>
                    <pic:cNvPicPr/>
                  </pic:nvPicPr>
                  <pic:blipFill>
                    <a:blip r:embed="rId49"/>
                    <a:stretch>
                      <a:fillRect/>
                    </a:stretch>
                  </pic:blipFill>
                  <pic:spPr>
                    <a:xfrm>
                      <a:off x="0" y="0"/>
                      <a:ext cx="4572000" cy="4572000"/>
                    </a:xfrm>
                    <a:prstGeom prst="rect"/>
                  </pic:spPr>
                </pic:pic>
              </a:graphicData>
            </a:graphic>
          </wp:inline>
        </w:drawing>
      </w:r>
    </w:p>
    <w:p>
      <w:r>
        <w:br w:type="page"/>
      </w:r>
    </w:p>
    <w:p>
      <w:pPr>
        <w:pStyle w:val="Heading1"/>
      </w:pPr>
      <w:r>
        <w:t>Site: Mall Of Qatar</w:t>
      </w:r>
    </w:p>
    <w:p>
      <w:r>
        <w:t>Address: Mall of Qatar, Al Rayyan, Qatar</w:t>
      </w:r>
    </w:p>
    <w:p>
      <w:r>
        <w:t>Coordinates: 25.322, 51.342</w:t>
      </w:r>
    </w:p>
    <w:p>
      <w:pPr>
        <w:jc w:val="center"/>
      </w:pPr>
      <w:r>
        <w:drawing>
          <wp:inline xmlns:a="http://schemas.openxmlformats.org/drawingml/2006/main" xmlns:pic="http://schemas.openxmlformats.org/drawingml/2006/picture">
            <wp:extent cx="4572000" cy="4572000"/>
            <wp:docPr id="42" name="Picture 42"/>
            <wp:cNvGraphicFramePr>
              <a:graphicFrameLocks noChangeAspect="1"/>
            </wp:cNvGraphicFramePr>
            <a:graphic>
              <a:graphicData uri="http://schemas.openxmlformats.org/drawingml/2006/picture">
                <pic:pic>
                  <pic:nvPicPr>
                    <pic:cNvPr id="0" name="qr_44.png"/>
                    <pic:cNvPicPr/>
                  </pic:nvPicPr>
                  <pic:blipFill>
                    <a:blip r:embed="rId50"/>
                    <a:stretch>
                      <a:fillRect/>
                    </a:stretch>
                  </pic:blipFill>
                  <pic:spPr>
                    <a:xfrm>
                      <a:off x="0" y="0"/>
                      <a:ext cx="4572000" cy="4572000"/>
                    </a:xfrm>
                    <a:prstGeom prst="rect"/>
                  </pic:spPr>
                </pic:pic>
              </a:graphicData>
            </a:graphic>
          </wp:inline>
        </w:drawing>
      </w:r>
    </w:p>
    <w:p>
      <w:r>
        <w:br w:type="page"/>
      </w:r>
    </w:p>
    <w:p>
      <w:pPr>
        <w:pStyle w:val="Heading1"/>
      </w:pPr>
      <w:r>
        <w:t>Site: Manarat Lusail Tower</w:t>
      </w:r>
    </w:p>
    <w:p>
      <w:r>
        <w:t>Address: Lusail Marina, Qatar</w:t>
      </w:r>
    </w:p>
    <w:p>
      <w:r>
        <w:t>Coordinates: 25.4205, 51.5295</w:t>
      </w:r>
    </w:p>
    <w:p>
      <w:pPr>
        <w:jc w:val="center"/>
      </w:pPr>
      <w:r>
        <w:drawing>
          <wp:inline xmlns:a="http://schemas.openxmlformats.org/drawingml/2006/main" xmlns:pic="http://schemas.openxmlformats.org/drawingml/2006/picture">
            <wp:extent cx="4572000" cy="4572000"/>
            <wp:docPr id="43" name="Picture 43"/>
            <wp:cNvGraphicFramePr>
              <a:graphicFrameLocks noChangeAspect="1"/>
            </wp:cNvGraphicFramePr>
            <a:graphic>
              <a:graphicData uri="http://schemas.openxmlformats.org/drawingml/2006/picture">
                <pic:pic>
                  <pic:nvPicPr>
                    <pic:cNvPr id="0" name="qr_45.png"/>
                    <pic:cNvPicPr/>
                  </pic:nvPicPr>
                  <pic:blipFill>
                    <a:blip r:embed="rId51"/>
                    <a:stretch>
                      <a:fillRect/>
                    </a:stretch>
                  </pic:blipFill>
                  <pic:spPr>
                    <a:xfrm>
                      <a:off x="0" y="0"/>
                      <a:ext cx="4572000" cy="4572000"/>
                    </a:xfrm>
                    <a:prstGeom prst="rect"/>
                  </pic:spPr>
                </pic:pic>
              </a:graphicData>
            </a:graphic>
          </wp:inline>
        </w:drawing>
      </w:r>
    </w:p>
    <w:p>
      <w:r>
        <w:br w:type="page"/>
      </w:r>
    </w:p>
    <w:p>
      <w:pPr>
        <w:pStyle w:val="Heading1"/>
      </w:pPr>
      <w:r>
        <w:t>Site: Mandarin Oriental Doha</w:t>
      </w:r>
    </w:p>
    <w:p>
      <w:r>
        <w:t>Address: Mandarin Oriental, Msheireb Downtown, Qatar</w:t>
      </w:r>
    </w:p>
    <w:p>
      <w:r>
        <w:t>Coordinates: 25.287, 51.527</w:t>
      </w:r>
    </w:p>
    <w:p>
      <w:pPr>
        <w:jc w:val="center"/>
      </w:pPr>
      <w:r>
        <w:drawing>
          <wp:inline xmlns:a="http://schemas.openxmlformats.org/drawingml/2006/main" xmlns:pic="http://schemas.openxmlformats.org/drawingml/2006/picture">
            <wp:extent cx="4572000" cy="4572000"/>
            <wp:docPr id="44" name="Picture 44"/>
            <wp:cNvGraphicFramePr>
              <a:graphicFrameLocks noChangeAspect="1"/>
            </wp:cNvGraphicFramePr>
            <a:graphic>
              <a:graphicData uri="http://schemas.openxmlformats.org/drawingml/2006/picture">
                <pic:pic>
                  <pic:nvPicPr>
                    <pic:cNvPr id="0" name="qr_46.png"/>
                    <pic:cNvPicPr/>
                  </pic:nvPicPr>
                  <pic:blipFill>
                    <a:blip r:embed="rId52"/>
                    <a:stretch>
                      <a:fillRect/>
                    </a:stretch>
                  </pic:blipFill>
                  <pic:spPr>
                    <a:xfrm>
                      <a:off x="0" y="0"/>
                      <a:ext cx="4572000" cy="4572000"/>
                    </a:xfrm>
                    <a:prstGeom prst="rect"/>
                  </pic:spPr>
                </pic:pic>
              </a:graphicData>
            </a:graphic>
          </wp:inline>
        </w:drawing>
      </w:r>
    </w:p>
    <w:p>
      <w:r>
        <w:br w:type="page"/>
      </w:r>
    </w:p>
    <w:p>
      <w:pPr>
        <w:pStyle w:val="Heading1"/>
      </w:pPr>
      <w:r>
        <w:t>Site: Marsa Malaz Kempinski</w:t>
      </w:r>
    </w:p>
    <w:p>
      <w:r>
        <w:t>Address: Marsa Malaz Kempinski, The Pearl, Qatar</w:t>
      </w:r>
    </w:p>
    <w:p>
      <w:r>
        <w:t>Coordinates: 25.375, 51.558</w:t>
      </w:r>
    </w:p>
    <w:p>
      <w:pPr>
        <w:jc w:val="center"/>
      </w:pPr>
      <w:r>
        <w:drawing>
          <wp:inline xmlns:a="http://schemas.openxmlformats.org/drawingml/2006/main" xmlns:pic="http://schemas.openxmlformats.org/drawingml/2006/picture">
            <wp:extent cx="4572000" cy="4572000"/>
            <wp:docPr id="45" name="Picture 45"/>
            <wp:cNvGraphicFramePr>
              <a:graphicFrameLocks noChangeAspect="1"/>
            </wp:cNvGraphicFramePr>
            <a:graphic>
              <a:graphicData uri="http://schemas.openxmlformats.org/drawingml/2006/picture">
                <pic:pic>
                  <pic:nvPicPr>
                    <pic:cNvPr id="0" name="qr_47.png"/>
                    <pic:cNvPicPr/>
                  </pic:nvPicPr>
                  <pic:blipFill>
                    <a:blip r:embed="rId53"/>
                    <a:stretch>
                      <a:fillRect/>
                    </a:stretch>
                  </pic:blipFill>
                  <pic:spPr>
                    <a:xfrm>
                      <a:off x="0" y="0"/>
                      <a:ext cx="4572000" cy="4572000"/>
                    </a:xfrm>
                    <a:prstGeom prst="rect"/>
                  </pic:spPr>
                </pic:pic>
              </a:graphicData>
            </a:graphic>
          </wp:inline>
        </w:drawing>
      </w:r>
    </w:p>
    <w:p>
      <w:r>
        <w:br w:type="page"/>
      </w:r>
    </w:p>
    <w:p>
      <w:pPr>
        <w:pStyle w:val="Heading1"/>
      </w:pPr>
      <w:r>
        <w:t>Site: Maysan LXR</w:t>
      </w:r>
    </w:p>
    <w:p>
      <w:r>
        <w:t>Address: Maysan Doha, LXR Hotels &amp; Resorts, Aspire, Qatar</w:t>
      </w:r>
    </w:p>
    <w:p>
      <w:r>
        <w:t>Coordinates: 25.249, 51.438</w:t>
      </w:r>
    </w:p>
    <w:p>
      <w:pPr>
        <w:jc w:val="center"/>
      </w:pPr>
      <w:r>
        <w:drawing>
          <wp:inline xmlns:a="http://schemas.openxmlformats.org/drawingml/2006/main" xmlns:pic="http://schemas.openxmlformats.org/drawingml/2006/picture">
            <wp:extent cx="4572000" cy="4572000"/>
            <wp:docPr id="46" name="Picture 46"/>
            <wp:cNvGraphicFramePr>
              <a:graphicFrameLocks noChangeAspect="1"/>
            </wp:cNvGraphicFramePr>
            <a:graphic>
              <a:graphicData uri="http://schemas.openxmlformats.org/drawingml/2006/picture">
                <pic:pic>
                  <pic:nvPicPr>
                    <pic:cNvPr id="0" name="qr_48.png"/>
                    <pic:cNvPicPr/>
                  </pic:nvPicPr>
                  <pic:blipFill>
                    <a:blip r:embed="rId54"/>
                    <a:stretch>
                      <a:fillRect/>
                    </a:stretch>
                  </pic:blipFill>
                  <pic:spPr>
                    <a:xfrm>
                      <a:off x="0" y="0"/>
                      <a:ext cx="4572000" cy="4572000"/>
                    </a:xfrm>
                    <a:prstGeom prst="rect"/>
                  </pic:spPr>
                </pic:pic>
              </a:graphicData>
            </a:graphic>
          </wp:inline>
        </w:drawing>
      </w:r>
    </w:p>
    <w:p>
      <w:r>
        <w:br w:type="page"/>
      </w:r>
    </w:p>
    <w:p>
      <w:pPr>
        <w:pStyle w:val="Heading1"/>
      </w:pPr>
      <w:r>
        <w:t>Site: Messila Resort</w:t>
      </w:r>
    </w:p>
    <w:p>
      <w:r>
        <w:t>Address: Al Messila, a Luxury Collection Resort &amp; Spa, Qatar</w:t>
      </w:r>
    </w:p>
    <w:p>
      <w:r>
        <w:t>Coordinates: 25.295, 51.472</w:t>
      </w:r>
    </w:p>
    <w:p>
      <w:pPr>
        <w:jc w:val="center"/>
      </w:pPr>
      <w:r>
        <w:drawing>
          <wp:inline xmlns:a="http://schemas.openxmlformats.org/drawingml/2006/main" xmlns:pic="http://schemas.openxmlformats.org/drawingml/2006/picture">
            <wp:extent cx="4572000" cy="4572000"/>
            <wp:docPr id="47" name="Picture 47"/>
            <wp:cNvGraphicFramePr>
              <a:graphicFrameLocks noChangeAspect="1"/>
            </wp:cNvGraphicFramePr>
            <a:graphic>
              <a:graphicData uri="http://schemas.openxmlformats.org/drawingml/2006/picture">
                <pic:pic>
                  <pic:nvPicPr>
                    <pic:cNvPr id="0" name="qr_49.png"/>
                    <pic:cNvPicPr/>
                  </pic:nvPicPr>
                  <pic:blipFill>
                    <a:blip r:embed="rId55"/>
                    <a:stretch>
                      <a:fillRect/>
                    </a:stretch>
                  </pic:blipFill>
                  <pic:spPr>
                    <a:xfrm>
                      <a:off x="0" y="0"/>
                      <a:ext cx="4572000" cy="4572000"/>
                    </a:xfrm>
                    <a:prstGeom prst="rect"/>
                  </pic:spPr>
                </pic:pic>
              </a:graphicData>
            </a:graphic>
          </wp:inline>
        </w:drawing>
      </w:r>
    </w:p>
    <w:p>
      <w:r>
        <w:br w:type="page"/>
      </w:r>
    </w:p>
    <w:p>
      <w:pPr>
        <w:pStyle w:val="Heading1"/>
      </w:pPr>
      <w:r>
        <w:t>Site: Millennium Hotel and resort - em sherif</w:t>
      </w:r>
    </w:p>
    <w:p>
      <w:r>
        <w:t>Address: Millennium Hotel Doha, Jawaan St, Qatar</w:t>
      </w:r>
    </w:p>
    <w:p>
      <w:r>
        <w:t>Coordinates: 25.283, 51.502</w:t>
      </w:r>
    </w:p>
    <w:p>
      <w:pPr>
        <w:jc w:val="center"/>
      </w:pPr>
      <w:r>
        <w:drawing>
          <wp:inline xmlns:a="http://schemas.openxmlformats.org/drawingml/2006/main" xmlns:pic="http://schemas.openxmlformats.org/drawingml/2006/picture">
            <wp:extent cx="4572000" cy="4572000"/>
            <wp:docPr id="48" name="Picture 48"/>
            <wp:cNvGraphicFramePr>
              <a:graphicFrameLocks noChangeAspect="1"/>
            </wp:cNvGraphicFramePr>
            <a:graphic>
              <a:graphicData uri="http://schemas.openxmlformats.org/drawingml/2006/picture">
                <pic:pic>
                  <pic:nvPicPr>
                    <pic:cNvPr id="0" name="qr_50.png"/>
                    <pic:cNvPicPr/>
                  </pic:nvPicPr>
                  <pic:blipFill>
                    <a:blip r:embed="rId56"/>
                    <a:stretch>
                      <a:fillRect/>
                    </a:stretch>
                  </pic:blipFill>
                  <pic:spPr>
                    <a:xfrm>
                      <a:off x="0" y="0"/>
                      <a:ext cx="4572000" cy="4572000"/>
                    </a:xfrm>
                    <a:prstGeom prst="rect"/>
                  </pic:spPr>
                </pic:pic>
              </a:graphicData>
            </a:graphic>
          </wp:inline>
        </w:drawing>
      </w:r>
    </w:p>
    <w:p>
      <w:r>
        <w:br w:type="page"/>
      </w:r>
    </w:p>
    <w:p>
      <w:pPr>
        <w:pStyle w:val="Heading1"/>
      </w:pPr>
      <w:r>
        <w:t>Site: Ministry Of Foreign Affairs (MOFA)</w:t>
      </w:r>
    </w:p>
    <w:p>
      <w:r>
        <w:t>Address: Ministry of Foreign Affairs, Corniche, Qatar</w:t>
      </w:r>
    </w:p>
    <w:p>
      <w:r>
        <w:t>Coordinates: 25.305, 51.528</w:t>
      </w:r>
    </w:p>
    <w:p>
      <w:pPr>
        <w:jc w:val="center"/>
      </w:pPr>
      <w:r>
        <w:drawing>
          <wp:inline xmlns:a="http://schemas.openxmlformats.org/drawingml/2006/main" xmlns:pic="http://schemas.openxmlformats.org/drawingml/2006/picture">
            <wp:extent cx="4572000" cy="4572000"/>
            <wp:docPr id="49" name="Picture 49"/>
            <wp:cNvGraphicFramePr>
              <a:graphicFrameLocks noChangeAspect="1"/>
            </wp:cNvGraphicFramePr>
            <a:graphic>
              <a:graphicData uri="http://schemas.openxmlformats.org/drawingml/2006/picture">
                <pic:pic>
                  <pic:nvPicPr>
                    <pic:cNvPr id="0" name="qr_51.png"/>
                    <pic:cNvPicPr/>
                  </pic:nvPicPr>
                  <pic:blipFill>
                    <a:blip r:embed="rId57"/>
                    <a:stretch>
                      <a:fillRect/>
                    </a:stretch>
                  </pic:blipFill>
                  <pic:spPr>
                    <a:xfrm>
                      <a:off x="0" y="0"/>
                      <a:ext cx="4572000" cy="4572000"/>
                    </a:xfrm>
                    <a:prstGeom prst="rect"/>
                  </pic:spPr>
                </pic:pic>
              </a:graphicData>
            </a:graphic>
          </wp:inline>
        </w:drawing>
      </w:r>
    </w:p>
    <w:p>
      <w:r>
        <w:br w:type="page"/>
      </w:r>
    </w:p>
    <w:p>
      <w:pPr>
        <w:pStyle w:val="Heading1"/>
      </w:pPr>
      <w:r>
        <w:t>Site: Msheireb Downtown</w:t>
      </w:r>
    </w:p>
    <w:p>
      <w:r>
        <w:t>Address: Msheireb Downtown Doha, Qatar</w:t>
      </w:r>
    </w:p>
    <w:p>
      <w:r>
        <w:t>Coordinates: 25.2865, 51.528</w:t>
      </w:r>
    </w:p>
    <w:p>
      <w:pPr>
        <w:jc w:val="center"/>
      </w:pPr>
      <w:r>
        <w:drawing>
          <wp:inline xmlns:a="http://schemas.openxmlformats.org/drawingml/2006/main" xmlns:pic="http://schemas.openxmlformats.org/drawingml/2006/picture">
            <wp:extent cx="4572000" cy="4572000"/>
            <wp:docPr id="50" name="Picture 50"/>
            <wp:cNvGraphicFramePr>
              <a:graphicFrameLocks noChangeAspect="1"/>
            </wp:cNvGraphicFramePr>
            <a:graphic>
              <a:graphicData uri="http://schemas.openxmlformats.org/drawingml/2006/picture">
                <pic:pic>
                  <pic:nvPicPr>
                    <pic:cNvPr id="0" name="qr_52.png"/>
                    <pic:cNvPicPr/>
                  </pic:nvPicPr>
                  <pic:blipFill>
                    <a:blip r:embed="rId58"/>
                    <a:stretch>
                      <a:fillRect/>
                    </a:stretch>
                  </pic:blipFill>
                  <pic:spPr>
                    <a:xfrm>
                      <a:off x="0" y="0"/>
                      <a:ext cx="4572000" cy="4572000"/>
                    </a:xfrm>
                    <a:prstGeom prst="rect"/>
                  </pic:spPr>
                </pic:pic>
              </a:graphicData>
            </a:graphic>
          </wp:inline>
        </w:drawing>
      </w:r>
    </w:p>
    <w:p>
      <w:r>
        <w:br w:type="page"/>
      </w:r>
    </w:p>
    <w:p>
      <w:pPr>
        <w:pStyle w:val="Heading1"/>
      </w:pPr>
      <w:r>
        <w:t>Site: Novo Cinema</w:t>
      </w:r>
    </w:p>
    <w:p>
      <w:r>
        <w:t>Address: Novo Cinemas, Mall of Qatar / The Pearl, Qatar</w:t>
      </w:r>
    </w:p>
    <w:p>
      <w:r>
        <w:t>Coordinates: 25.323, 51.343</w:t>
      </w:r>
    </w:p>
    <w:p>
      <w:pPr>
        <w:jc w:val="center"/>
      </w:pPr>
      <w:r>
        <w:drawing>
          <wp:inline xmlns:a="http://schemas.openxmlformats.org/drawingml/2006/main" xmlns:pic="http://schemas.openxmlformats.org/drawingml/2006/picture">
            <wp:extent cx="4572000" cy="4572000"/>
            <wp:docPr id="51" name="Picture 51"/>
            <wp:cNvGraphicFramePr>
              <a:graphicFrameLocks noChangeAspect="1"/>
            </wp:cNvGraphicFramePr>
            <a:graphic>
              <a:graphicData uri="http://schemas.openxmlformats.org/drawingml/2006/picture">
                <pic:pic>
                  <pic:nvPicPr>
                    <pic:cNvPr id="0" name="qr_53.png"/>
                    <pic:cNvPicPr/>
                  </pic:nvPicPr>
                  <pic:blipFill>
                    <a:blip r:embed="rId59"/>
                    <a:stretch>
                      <a:fillRect/>
                    </a:stretch>
                  </pic:blipFill>
                  <pic:spPr>
                    <a:xfrm>
                      <a:off x="0" y="0"/>
                      <a:ext cx="4572000" cy="4572000"/>
                    </a:xfrm>
                    <a:prstGeom prst="rect"/>
                  </pic:spPr>
                </pic:pic>
              </a:graphicData>
            </a:graphic>
          </wp:inline>
        </w:drawing>
      </w:r>
    </w:p>
    <w:p>
      <w:r>
        <w:br w:type="page"/>
      </w:r>
    </w:p>
    <w:p>
      <w:pPr>
        <w:pStyle w:val="Heading1"/>
      </w:pPr>
      <w:r>
        <w:t>Site: Old Doha Port</w:t>
      </w:r>
    </w:p>
    <w:p>
      <w:r>
        <w:t>Address: Mina District, Old Doha Port, Qatar</w:t>
      </w:r>
    </w:p>
    <w:p>
      <w:r>
        <w:t>Coordinates: 25.295, 51.547</w:t>
      </w:r>
    </w:p>
    <w:p>
      <w:pPr>
        <w:jc w:val="center"/>
      </w:pPr>
      <w:r>
        <w:drawing>
          <wp:inline xmlns:a="http://schemas.openxmlformats.org/drawingml/2006/main" xmlns:pic="http://schemas.openxmlformats.org/drawingml/2006/picture">
            <wp:extent cx="4572000" cy="4572000"/>
            <wp:docPr id="52" name="Picture 52"/>
            <wp:cNvGraphicFramePr>
              <a:graphicFrameLocks noChangeAspect="1"/>
            </wp:cNvGraphicFramePr>
            <a:graphic>
              <a:graphicData uri="http://schemas.openxmlformats.org/drawingml/2006/picture">
                <pic:pic>
                  <pic:nvPicPr>
                    <pic:cNvPr id="0" name="qr_54.png"/>
                    <pic:cNvPicPr/>
                  </pic:nvPicPr>
                  <pic:blipFill>
                    <a:blip r:embed="rId60"/>
                    <a:stretch>
                      <a:fillRect/>
                    </a:stretch>
                  </pic:blipFill>
                  <pic:spPr>
                    <a:xfrm>
                      <a:off x="0" y="0"/>
                      <a:ext cx="4572000" cy="4572000"/>
                    </a:xfrm>
                    <a:prstGeom prst="rect"/>
                  </pic:spPr>
                </pic:pic>
              </a:graphicData>
            </a:graphic>
          </wp:inline>
        </w:drawing>
      </w:r>
    </w:p>
    <w:p>
      <w:r>
        <w:br w:type="page"/>
      </w:r>
    </w:p>
    <w:p>
      <w:pPr>
        <w:pStyle w:val="Heading1"/>
      </w:pPr>
      <w:r>
        <w:t>Site: Ooredoo</w:t>
      </w:r>
    </w:p>
    <w:p>
      <w:r>
        <w:t>Address: Ooredoo HQ, West Bay, Doha, Qatar</w:t>
      </w:r>
    </w:p>
    <w:p>
      <w:r>
        <w:t>Coordinates: 25.3235, 51.534</w:t>
      </w:r>
    </w:p>
    <w:p>
      <w:pPr>
        <w:jc w:val="center"/>
      </w:pPr>
      <w:r>
        <w:drawing>
          <wp:inline xmlns:a="http://schemas.openxmlformats.org/drawingml/2006/main" xmlns:pic="http://schemas.openxmlformats.org/drawingml/2006/picture">
            <wp:extent cx="4572000" cy="4572000"/>
            <wp:docPr id="53" name="Picture 53"/>
            <wp:cNvGraphicFramePr>
              <a:graphicFrameLocks noChangeAspect="1"/>
            </wp:cNvGraphicFramePr>
            <a:graphic>
              <a:graphicData uri="http://schemas.openxmlformats.org/drawingml/2006/picture">
                <pic:pic>
                  <pic:nvPicPr>
                    <pic:cNvPr id="0" name="qr_55.png"/>
                    <pic:cNvPicPr/>
                  </pic:nvPicPr>
                  <pic:blipFill>
                    <a:blip r:embed="rId61"/>
                    <a:stretch>
                      <a:fillRect/>
                    </a:stretch>
                  </pic:blipFill>
                  <pic:spPr>
                    <a:xfrm>
                      <a:off x="0" y="0"/>
                      <a:ext cx="4572000" cy="4572000"/>
                    </a:xfrm>
                    <a:prstGeom prst="rect"/>
                  </pic:spPr>
                </pic:pic>
              </a:graphicData>
            </a:graphic>
          </wp:inline>
        </w:drawing>
      </w:r>
    </w:p>
    <w:p>
      <w:r>
        <w:br w:type="page"/>
      </w:r>
    </w:p>
    <w:p>
      <w:pPr>
        <w:pStyle w:val="Heading1"/>
      </w:pPr>
      <w:r>
        <w:t>Site: Orient Pearl</w:t>
      </w:r>
    </w:p>
    <w:p>
      <w:r>
        <w:t>Address: Orient Pearl Restaurant, Corniche, Qatar</w:t>
      </w:r>
    </w:p>
    <w:p>
      <w:r>
        <w:t>Coordinates: 25.293, 51.544</w:t>
      </w:r>
    </w:p>
    <w:p>
      <w:pPr>
        <w:jc w:val="center"/>
      </w:pPr>
      <w:r>
        <w:drawing>
          <wp:inline xmlns:a="http://schemas.openxmlformats.org/drawingml/2006/main" xmlns:pic="http://schemas.openxmlformats.org/drawingml/2006/picture">
            <wp:extent cx="4572000" cy="4572000"/>
            <wp:docPr id="54" name="Picture 54"/>
            <wp:cNvGraphicFramePr>
              <a:graphicFrameLocks noChangeAspect="1"/>
            </wp:cNvGraphicFramePr>
            <a:graphic>
              <a:graphicData uri="http://schemas.openxmlformats.org/drawingml/2006/picture">
                <pic:pic>
                  <pic:nvPicPr>
                    <pic:cNvPr id="0" name="qr_56.png"/>
                    <pic:cNvPicPr/>
                  </pic:nvPicPr>
                  <pic:blipFill>
                    <a:blip r:embed="rId62"/>
                    <a:stretch>
                      <a:fillRect/>
                    </a:stretch>
                  </pic:blipFill>
                  <pic:spPr>
                    <a:xfrm>
                      <a:off x="0" y="0"/>
                      <a:ext cx="4572000" cy="4572000"/>
                    </a:xfrm>
                    <a:prstGeom prst="rect"/>
                  </pic:spPr>
                </pic:pic>
              </a:graphicData>
            </a:graphic>
          </wp:inline>
        </w:drawing>
      </w:r>
    </w:p>
    <w:p>
      <w:r>
        <w:br w:type="page"/>
      </w:r>
    </w:p>
    <w:p>
      <w:pPr>
        <w:pStyle w:val="Heading1"/>
      </w:pPr>
      <w:r>
        <w:t>Site: Park Hyatt Doha</w:t>
      </w:r>
    </w:p>
    <w:p>
      <w:r>
        <w:t>Address: Park Hyatt Doha, Msheireb Downtown, Qatar</w:t>
      </w:r>
    </w:p>
    <w:p>
      <w:r>
        <w:t>Coordinates: 25.288, 51.526</w:t>
      </w:r>
    </w:p>
    <w:p>
      <w:pPr>
        <w:jc w:val="center"/>
      </w:pPr>
      <w:r>
        <w:drawing>
          <wp:inline xmlns:a="http://schemas.openxmlformats.org/drawingml/2006/main" xmlns:pic="http://schemas.openxmlformats.org/drawingml/2006/picture">
            <wp:extent cx="4572000" cy="4572000"/>
            <wp:docPr id="55" name="Picture 55"/>
            <wp:cNvGraphicFramePr>
              <a:graphicFrameLocks noChangeAspect="1"/>
            </wp:cNvGraphicFramePr>
            <a:graphic>
              <a:graphicData uri="http://schemas.openxmlformats.org/drawingml/2006/picture">
                <pic:pic>
                  <pic:nvPicPr>
                    <pic:cNvPr id="0" name="qr_57.png"/>
                    <pic:cNvPicPr/>
                  </pic:nvPicPr>
                  <pic:blipFill>
                    <a:blip r:embed="rId63"/>
                    <a:stretch>
                      <a:fillRect/>
                    </a:stretch>
                  </pic:blipFill>
                  <pic:spPr>
                    <a:xfrm>
                      <a:off x="0" y="0"/>
                      <a:ext cx="4572000" cy="4572000"/>
                    </a:xfrm>
                    <a:prstGeom prst="rect"/>
                  </pic:spPr>
                </pic:pic>
              </a:graphicData>
            </a:graphic>
          </wp:inline>
        </w:drawing>
      </w:r>
    </w:p>
    <w:p>
      <w:r>
        <w:br w:type="page"/>
      </w:r>
    </w:p>
    <w:p>
      <w:pPr>
        <w:pStyle w:val="Heading1"/>
      </w:pPr>
      <w:r>
        <w:t>Site: Porto Arabia - UDC</w:t>
      </w:r>
    </w:p>
    <w:p>
      <w:r>
        <w:t>Address: Porto Arabia, The Pearl, Qatar</w:t>
      </w:r>
    </w:p>
    <w:p>
      <w:r>
        <w:t>Coordinates: 25.368, 51.549</w:t>
      </w:r>
    </w:p>
    <w:p>
      <w:pPr>
        <w:jc w:val="center"/>
      </w:pPr>
      <w:r>
        <w:drawing>
          <wp:inline xmlns:a="http://schemas.openxmlformats.org/drawingml/2006/main" xmlns:pic="http://schemas.openxmlformats.org/drawingml/2006/picture">
            <wp:extent cx="4572000" cy="4572000"/>
            <wp:docPr id="56" name="Picture 56"/>
            <wp:cNvGraphicFramePr>
              <a:graphicFrameLocks noChangeAspect="1"/>
            </wp:cNvGraphicFramePr>
            <a:graphic>
              <a:graphicData uri="http://schemas.openxmlformats.org/drawingml/2006/picture">
                <pic:pic>
                  <pic:nvPicPr>
                    <pic:cNvPr id="0" name="qr_58.png"/>
                    <pic:cNvPicPr/>
                  </pic:nvPicPr>
                  <pic:blipFill>
                    <a:blip r:embed="rId64"/>
                    <a:stretch>
                      <a:fillRect/>
                    </a:stretch>
                  </pic:blipFill>
                  <pic:spPr>
                    <a:xfrm>
                      <a:off x="0" y="0"/>
                      <a:ext cx="4572000" cy="4572000"/>
                    </a:xfrm>
                    <a:prstGeom prst="rect"/>
                  </pic:spPr>
                </pic:pic>
              </a:graphicData>
            </a:graphic>
          </wp:inline>
        </w:drawing>
      </w:r>
    </w:p>
    <w:p>
      <w:r>
        <w:br w:type="page"/>
      </w:r>
    </w:p>
    <w:p>
      <w:pPr>
        <w:pStyle w:val="Heading1"/>
      </w:pPr>
      <w:r>
        <w:t>Site: Pullman Hotel</w:t>
      </w:r>
    </w:p>
    <w:p>
      <w:r>
        <w:t>Address: Pullman Doha West Bay, Qatar</w:t>
      </w:r>
    </w:p>
    <w:p>
      <w:r>
        <w:t>Coordinates: 25.3225, 51.53</w:t>
      </w:r>
    </w:p>
    <w:p>
      <w:pPr>
        <w:jc w:val="center"/>
      </w:pPr>
      <w:r>
        <w:drawing>
          <wp:inline xmlns:a="http://schemas.openxmlformats.org/drawingml/2006/main" xmlns:pic="http://schemas.openxmlformats.org/drawingml/2006/picture">
            <wp:extent cx="4572000" cy="4572000"/>
            <wp:docPr id="57" name="Picture 57"/>
            <wp:cNvGraphicFramePr>
              <a:graphicFrameLocks noChangeAspect="1"/>
            </wp:cNvGraphicFramePr>
            <a:graphic>
              <a:graphicData uri="http://schemas.openxmlformats.org/drawingml/2006/picture">
                <pic:pic>
                  <pic:nvPicPr>
                    <pic:cNvPr id="0" name="qr_59.png"/>
                    <pic:cNvPicPr/>
                  </pic:nvPicPr>
                  <pic:blipFill>
                    <a:blip r:embed="rId65"/>
                    <a:stretch>
                      <a:fillRect/>
                    </a:stretch>
                  </pic:blipFill>
                  <pic:spPr>
                    <a:xfrm>
                      <a:off x="0" y="0"/>
                      <a:ext cx="4572000" cy="4572000"/>
                    </a:xfrm>
                    <a:prstGeom prst="rect"/>
                  </pic:spPr>
                </pic:pic>
              </a:graphicData>
            </a:graphic>
          </wp:inline>
        </w:drawing>
      </w:r>
    </w:p>
    <w:p>
      <w:r>
        <w:br w:type="page"/>
      </w:r>
    </w:p>
    <w:p>
      <w:pPr>
        <w:pStyle w:val="Heading1"/>
      </w:pPr>
      <w:r>
        <w:t>Site: QQ</w:t>
      </w:r>
    </w:p>
    <w:p>
      <w:r>
        <w:t>Address: Qanat Quartier, The Pearl, Qatar</w:t>
      </w:r>
    </w:p>
    <w:p>
      <w:r>
        <w:t>Coordinates: 25.374, 51.542</w:t>
      </w:r>
    </w:p>
    <w:p>
      <w:pPr>
        <w:jc w:val="center"/>
      </w:pPr>
      <w:r>
        <w:drawing>
          <wp:inline xmlns:a="http://schemas.openxmlformats.org/drawingml/2006/main" xmlns:pic="http://schemas.openxmlformats.org/drawingml/2006/picture">
            <wp:extent cx="4572000" cy="4572000"/>
            <wp:docPr id="58" name="Picture 58"/>
            <wp:cNvGraphicFramePr>
              <a:graphicFrameLocks noChangeAspect="1"/>
            </wp:cNvGraphicFramePr>
            <a:graphic>
              <a:graphicData uri="http://schemas.openxmlformats.org/drawingml/2006/picture">
                <pic:pic>
                  <pic:nvPicPr>
                    <pic:cNvPr id="0" name="qr_60.png"/>
                    <pic:cNvPicPr/>
                  </pic:nvPicPr>
                  <pic:blipFill>
                    <a:blip r:embed="rId66"/>
                    <a:stretch>
                      <a:fillRect/>
                    </a:stretch>
                  </pic:blipFill>
                  <pic:spPr>
                    <a:xfrm>
                      <a:off x="0" y="0"/>
                      <a:ext cx="4572000" cy="4572000"/>
                    </a:xfrm>
                    <a:prstGeom prst="rect"/>
                  </pic:spPr>
                </pic:pic>
              </a:graphicData>
            </a:graphic>
          </wp:inline>
        </w:drawing>
      </w:r>
    </w:p>
    <w:p>
      <w:r>
        <w:br w:type="page"/>
      </w:r>
    </w:p>
    <w:p>
      <w:pPr>
        <w:pStyle w:val="Heading1"/>
      </w:pPr>
      <w:r>
        <w:t>Site: Raffles Hotel</w:t>
      </w:r>
    </w:p>
    <w:p>
      <w:r>
        <w:t>Address: Katara Towers, Lusail Marina, Qatar</w:t>
      </w:r>
    </w:p>
    <w:p>
      <w:r>
        <w:t>Coordinates: 25.3888, 51.5315</w:t>
      </w:r>
    </w:p>
    <w:p>
      <w:pPr>
        <w:jc w:val="center"/>
      </w:pPr>
      <w:r>
        <w:drawing>
          <wp:inline xmlns:a="http://schemas.openxmlformats.org/drawingml/2006/main" xmlns:pic="http://schemas.openxmlformats.org/drawingml/2006/picture">
            <wp:extent cx="4572000" cy="4572000"/>
            <wp:docPr id="59" name="Picture 59"/>
            <wp:cNvGraphicFramePr>
              <a:graphicFrameLocks noChangeAspect="1"/>
            </wp:cNvGraphicFramePr>
            <a:graphic>
              <a:graphicData uri="http://schemas.openxmlformats.org/drawingml/2006/picture">
                <pic:pic>
                  <pic:nvPicPr>
                    <pic:cNvPr id="0" name="qr_61.png"/>
                    <pic:cNvPicPr/>
                  </pic:nvPicPr>
                  <pic:blipFill>
                    <a:blip r:embed="rId67"/>
                    <a:stretch>
                      <a:fillRect/>
                    </a:stretch>
                  </pic:blipFill>
                  <pic:spPr>
                    <a:xfrm>
                      <a:off x="0" y="0"/>
                      <a:ext cx="4572000" cy="4572000"/>
                    </a:xfrm>
                    <a:prstGeom prst="rect"/>
                  </pic:spPr>
                </pic:pic>
              </a:graphicData>
            </a:graphic>
          </wp:inline>
        </w:drawing>
      </w:r>
    </w:p>
    <w:p>
      <w:r>
        <w:br w:type="page"/>
      </w:r>
    </w:p>
    <w:p>
      <w:pPr>
        <w:pStyle w:val="Heading1"/>
      </w:pPr>
      <w:r>
        <w:t>Site: Ritz Carlton hotel</w:t>
      </w:r>
    </w:p>
    <w:p>
      <w:r>
        <w:t>Address: The Ritz-Carlton, Doha, Qatar</w:t>
      </w:r>
    </w:p>
    <w:p>
      <w:r>
        <w:t>Coordinates: 25.38, 51.528</w:t>
      </w:r>
    </w:p>
    <w:p>
      <w:pPr>
        <w:jc w:val="center"/>
      </w:pPr>
      <w:r>
        <w:drawing>
          <wp:inline xmlns:a="http://schemas.openxmlformats.org/drawingml/2006/main" xmlns:pic="http://schemas.openxmlformats.org/drawingml/2006/picture">
            <wp:extent cx="4572000" cy="4572000"/>
            <wp:docPr id="60" name="Picture 60"/>
            <wp:cNvGraphicFramePr>
              <a:graphicFrameLocks noChangeAspect="1"/>
            </wp:cNvGraphicFramePr>
            <a:graphic>
              <a:graphicData uri="http://schemas.openxmlformats.org/drawingml/2006/picture">
                <pic:pic>
                  <pic:nvPicPr>
                    <pic:cNvPr id="0" name="qr_62.png"/>
                    <pic:cNvPicPr/>
                  </pic:nvPicPr>
                  <pic:blipFill>
                    <a:blip r:embed="rId68"/>
                    <a:stretch>
                      <a:fillRect/>
                    </a:stretch>
                  </pic:blipFill>
                  <pic:spPr>
                    <a:xfrm>
                      <a:off x="0" y="0"/>
                      <a:ext cx="4572000" cy="4572000"/>
                    </a:xfrm>
                    <a:prstGeom prst="rect"/>
                  </pic:spPr>
                </pic:pic>
              </a:graphicData>
            </a:graphic>
          </wp:inline>
        </w:drawing>
      </w:r>
    </w:p>
    <w:p>
      <w:r>
        <w:br w:type="page"/>
      </w:r>
    </w:p>
    <w:p>
      <w:pPr>
        <w:pStyle w:val="Heading1"/>
      </w:pPr>
      <w:r>
        <w:t>Site: Rixos Qetaifan</w:t>
      </w:r>
    </w:p>
    <w:p>
      <w:r>
        <w:t>Address: Qetaifan Island North, Lusail, Qatar</w:t>
      </w:r>
    </w:p>
    <w:p>
      <w:r>
        <w:t>Coordinates: 25.445, 51.542</w:t>
      </w:r>
    </w:p>
    <w:p>
      <w:pPr>
        <w:jc w:val="center"/>
      </w:pPr>
      <w:r>
        <w:drawing>
          <wp:inline xmlns:a="http://schemas.openxmlformats.org/drawingml/2006/main" xmlns:pic="http://schemas.openxmlformats.org/drawingml/2006/picture">
            <wp:extent cx="4572000" cy="4572000"/>
            <wp:docPr id="61" name="Picture 61"/>
            <wp:cNvGraphicFramePr>
              <a:graphicFrameLocks noChangeAspect="1"/>
            </wp:cNvGraphicFramePr>
            <a:graphic>
              <a:graphicData uri="http://schemas.openxmlformats.org/drawingml/2006/picture">
                <pic:pic>
                  <pic:nvPicPr>
                    <pic:cNvPr id="0" name="qr_63.png"/>
                    <pic:cNvPicPr/>
                  </pic:nvPicPr>
                  <pic:blipFill>
                    <a:blip r:embed="rId69"/>
                    <a:stretch>
                      <a:fillRect/>
                    </a:stretch>
                  </pic:blipFill>
                  <pic:spPr>
                    <a:xfrm>
                      <a:off x="0" y="0"/>
                      <a:ext cx="4572000" cy="4572000"/>
                    </a:xfrm>
                    <a:prstGeom prst="rect"/>
                  </pic:spPr>
                </pic:pic>
              </a:graphicData>
            </a:graphic>
          </wp:inline>
        </w:drawing>
      </w:r>
    </w:p>
    <w:p>
      <w:r>
        <w:br w:type="page"/>
      </w:r>
    </w:p>
    <w:p>
      <w:pPr>
        <w:pStyle w:val="Heading1"/>
      </w:pPr>
      <w:r>
        <w:t>Site: Rosewood Hotel</w:t>
      </w:r>
    </w:p>
    <w:p>
      <w:r>
        <w:t>Address: Lusail Marina, Qatar</w:t>
      </w:r>
    </w:p>
    <w:p>
      <w:r>
        <w:t>Coordinates: 25.423, 51.533</w:t>
      </w:r>
    </w:p>
    <w:p>
      <w:pPr>
        <w:jc w:val="center"/>
      </w:pPr>
      <w:r>
        <w:drawing>
          <wp:inline xmlns:a="http://schemas.openxmlformats.org/drawingml/2006/main" xmlns:pic="http://schemas.openxmlformats.org/drawingml/2006/picture">
            <wp:extent cx="4572000" cy="4572000"/>
            <wp:docPr id="62" name="Picture 62"/>
            <wp:cNvGraphicFramePr>
              <a:graphicFrameLocks noChangeAspect="1"/>
            </wp:cNvGraphicFramePr>
            <a:graphic>
              <a:graphicData uri="http://schemas.openxmlformats.org/drawingml/2006/picture">
                <pic:pic>
                  <pic:nvPicPr>
                    <pic:cNvPr id="0" name="qr_64.png"/>
                    <pic:cNvPicPr/>
                  </pic:nvPicPr>
                  <pic:blipFill>
                    <a:blip r:embed="rId70"/>
                    <a:stretch>
                      <a:fillRect/>
                    </a:stretch>
                  </pic:blipFill>
                  <pic:spPr>
                    <a:xfrm>
                      <a:off x="0" y="0"/>
                      <a:ext cx="4572000" cy="4572000"/>
                    </a:xfrm>
                    <a:prstGeom prst="rect"/>
                  </pic:spPr>
                </pic:pic>
              </a:graphicData>
            </a:graphic>
          </wp:inline>
        </w:drawing>
      </w:r>
    </w:p>
    <w:p>
      <w:r>
        <w:br w:type="page"/>
      </w:r>
    </w:p>
    <w:p>
      <w:pPr>
        <w:pStyle w:val="Heading1"/>
      </w:pPr>
      <w:r>
        <w:t>Site: Sharq Village</w:t>
      </w:r>
    </w:p>
    <w:p>
      <w:r>
        <w:t>Address: Sharq Village &amp; Spa, a Ritz-Carlton Hotel, Qatar</w:t>
      </w:r>
    </w:p>
    <w:p>
      <w:r>
        <w:t>Coordinates: 25.298, 51.554</w:t>
      </w:r>
    </w:p>
    <w:p>
      <w:pPr>
        <w:jc w:val="center"/>
      </w:pPr>
      <w:r>
        <w:drawing>
          <wp:inline xmlns:a="http://schemas.openxmlformats.org/drawingml/2006/main" xmlns:pic="http://schemas.openxmlformats.org/drawingml/2006/picture">
            <wp:extent cx="4572000" cy="4572000"/>
            <wp:docPr id="63" name="Picture 63"/>
            <wp:cNvGraphicFramePr>
              <a:graphicFrameLocks noChangeAspect="1"/>
            </wp:cNvGraphicFramePr>
            <a:graphic>
              <a:graphicData uri="http://schemas.openxmlformats.org/drawingml/2006/picture">
                <pic:pic>
                  <pic:nvPicPr>
                    <pic:cNvPr id="0" name="qr_65.png"/>
                    <pic:cNvPicPr/>
                  </pic:nvPicPr>
                  <pic:blipFill>
                    <a:blip r:embed="rId71"/>
                    <a:stretch>
                      <a:fillRect/>
                    </a:stretch>
                  </pic:blipFill>
                  <pic:spPr>
                    <a:xfrm>
                      <a:off x="0" y="0"/>
                      <a:ext cx="4572000" cy="4572000"/>
                    </a:xfrm>
                    <a:prstGeom prst="rect"/>
                  </pic:spPr>
                </pic:pic>
              </a:graphicData>
            </a:graphic>
          </wp:inline>
        </w:drawing>
      </w:r>
    </w:p>
    <w:p>
      <w:r>
        <w:br w:type="page"/>
      </w:r>
    </w:p>
    <w:p>
      <w:pPr>
        <w:pStyle w:val="Heading1"/>
      </w:pPr>
      <w:r>
        <w:t>Site: Shoumoukh Tower</w:t>
      </w:r>
    </w:p>
    <w:p>
      <w:r>
        <w:t>Address: Shoumoukh Towers, C-Ring Road, Doha, Qatar</w:t>
      </w:r>
    </w:p>
    <w:p>
      <w:r>
        <w:t>Coordinates: 25.277, 51.501</w:t>
      </w:r>
    </w:p>
    <w:p>
      <w:pPr>
        <w:jc w:val="center"/>
      </w:pPr>
      <w:r>
        <w:drawing>
          <wp:inline xmlns:a="http://schemas.openxmlformats.org/drawingml/2006/main" xmlns:pic="http://schemas.openxmlformats.org/drawingml/2006/picture">
            <wp:extent cx="4572000" cy="4572000"/>
            <wp:docPr id="64" name="Picture 64"/>
            <wp:cNvGraphicFramePr>
              <a:graphicFrameLocks noChangeAspect="1"/>
            </wp:cNvGraphicFramePr>
            <a:graphic>
              <a:graphicData uri="http://schemas.openxmlformats.org/drawingml/2006/picture">
                <pic:pic>
                  <pic:nvPicPr>
                    <pic:cNvPr id="0" name="qr_66.png"/>
                    <pic:cNvPicPr/>
                  </pic:nvPicPr>
                  <pic:blipFill>
                    <a:blip r:embed="rId72"/>
                    <a:stretch>
                      <a:fillRect/>
                    </a:stretch>
                  </pic:blipFill>
                  <pic:spPr>
                    <a:xfrm>
                      <a:off x="0" y="0"/>
                      <a:ext cx="4572000" cy="4572000"/>
                    </a:xfrm>
                    <a:prstGeom prst="rect"/>
                  </pic:spPr>
                </pic:pic>
              </a:graphicData>
            </a:graphic>
          </wp:inline>
        </w:drawing>
      </w:r>
    </w:p>
    <w:p>
      <w:r>
        <w:br w:type="page"/>
      </w:r>
    </w:p>
    <w:p>
      <w:pPr>
        <w:pStyle w:val="Heading1"/>
      </w:pPr>
      <w:r>
        <w:t>Site: St Regis Doha</w:t>
      </w:r>
    </w:p>
    <w:p>
      <w:r>
        <w:t>Address: The St. Regis Doha, Al Gassar Resort, Qatar</w:t>
      </w:r>
    </w:p>
    <w:p>
      <w:r>
        <w:t>Coordinates: 25.356, 51.531</w:t>
      </w:r>
    </w:p>
    <w:p>
      <w:pPr>
        <w:jc w:val="center"/>
      </w:pPr>
      <w:r>
        <w:drawing>
          <wp:inline xmlns:a="http://schemas.openxmlformats.org/drawingml/2006/main" xmlns:pic="http://schemas.openxmlformats.org/drawingml/2006/picture">
            <wp:extent cx="4572000" cy="4572000"/>
            <wp:docPr id="65" name="Picture 65"/>
            <wp:cNvGraphicFramePr>
              <a:graphicFrameLocks noChangeAspect="1"/>
            </wp:cNvGraphicFramePr>
            <a:graphic>
              <a:graphicData uri="http://schemas.openxmlformats.org/drawingml/2006/picture">
                <pic:pic>
                  <pic:nvPicPr>
                    <pic:cNvPr id="0" name="qr_67.png"/>
                    <pic:cNvPicPr/>
                  </pic:nvPicPr>
                  <pic:blipFill>
                    <a:blip r:embed="rId73"/>
                    <a:stretch>
                      <a:fillRect/>
                    </a:stretch>
                  </pic:blipFill>
                  <pic:spPr>
                    <a:xfrm>
                      <a:off x="0" y="0"/>
                      <a:ext cx="4572000" cy="4572000"/>
                    </a:xfrm>
                    <a:prstGeom prst="rect"/>
                  </pic:spPr>
                </pic:pic>
              </a:graphicData>
            </a:graphic>
          </wp:inline>
        </w:drawing>
      </w:r>
    </w:p>
    <w:p>
      <w:r>
        <w:br w:type="page"/>
      </w:r>
    </w:p>
    <w:p>
      <w:pPr>
        <w:pStyle w:val="Heading1"/>
      </w:pPr>
      <w:r>
        <w:t>Site: St regis Marsa Arabia</w:t>
      </w:r>
    </w:p>
    <w:p>
      <w:r>
        <w:t>Address: The St. Regis Marsa Arabia Island, The Pearl, Qatar</w:t>
      </w:r>
    </w:p>
    <w:p>
      <w:r>
        <w:t>Coordinates: 25.369, 51.547</w:t>
      </w:r>
    </w:p>
    <w:p>
      <w:pPr>
        <w:jc w:val="center"/>
      </w:pPr>
      <w:r>
        <w:drawing>
          <wp:inline xmlns:a="http://schemas.openxmlformats.org/drawingml/2006/main" xmlns:pic="http://schemas.openxmlformats.org/drawingml/2006/picture">
            <wp:extent cx="4572000" cy="4572000"/>
            <wp:docPr id="66" name="Picture 66"/>
            <wp:cNvGraphicFramePr>
              <a:graphicFrameLocks noChangeAspect="1"/>
            </wp:cNvGraphicFramePr>
            <a:graphic>
              <a:graphicData uri="http://schemas.openxmlformats.org/drawingml/2006/picture">
                <pic:pic>
                  <pic:nvPicPr>
                    <pic:cNvPr id="0" name="qr_68.png"/>
                    <pic:cNvPicPr/>
                  </pic:nvPicPr>
                  <pic:blipFill>
                    <a:blip r:embed="rId74"/>
                    <a:stretch>
                      <a:fillRect/>
                    </a:stretch>
                  </pic:blipFill>
                  <pic:spPr>
                    <a:xfrm>
                      <a:off x="0" y="0"/>
                      <a:ext cx="4572000" cy="4572000"/>
                    </a:xfrm>
                    <a:prstGeom prst="rect"/>
                  </pic:spPr>
                </pic:pic>
              </a:graphicData>
            </a:graphic>
          </wp:inline>
        </w:drawing>
      </w:r>
    </w:p>
    <w:p>
      <w:r>
        <w:br w:type="page"/>
      </w:r>
    </w:p>
    <w:p>
      <w:pPr>
        <w:pStyle w:val="Heading1"/>
      </w:pPr>
      <w:r>
        <w:t>Site: Surgi Art Hospital</w:t>
      </w:r>
    </w:p>
    <w:p>
      <w:r>
        <w:t>Address: Al Waab, Doha, Qatar</w:t>
      </w:r>
    </w:p>
    <w:p>
      <w:r>
        <w:t>Coordinates: 25.286, 51.498</w:t>
      </w:r>
    </w:p>
    <w:p>
      <w:pPr>
        <w:jc w:val="center"/>
      </w:pPr>
      <w:r>
        <w:drawing>
          <wp:inline xmlns:a="http://schemas.openxmlformats.org/drawingml/2006/main" xmlns:pic="http://schemas.openxmlformats.org/drawingml/2006/picture">
            <wp:extent cx="4572000" cy="4572000"/>
            <wp:docPr id="67" name="Picture 67"/>
            <wp:cNvGraphicFramePr>
              <a:graphicFrameLocks noChangeAspect="1"/>
            </wp:cNvGraphicFramePr>
            <a:graphic>
              <a:graphicData uri="http://schemas.openxmlformats.org/drawingml/2006/picture">
                <pic:pic>
                  <pic:nvPicPr>
                    <pic:cNvPr id="0" name="qr_69.png"/>
                    <pic:cNvPicPr/>
                  </pic:nvPicPr>
                  <pic:blipFill>
                    <a:blip r:embed="rId75"/>
                    <a:stretch>
                      <a:fillRect/>
                    </a:stretch>
                  </pic:blipFill>
                  <pic:spPr>
                    <a:xfrm>
                      <a:off x="0" y="0"/>
                      <a:ext cx="4572000" cy="4572000"/>
                    </a:xfrm>
                    <a:prstGeom prst="rect"/>
                  </pic:spPr>
                </pic:pic>
              </a:graphicData>
            </a:graphic>
          </wp:inline>
        </w:drawing>
      </w:r>
    </w:p>
    <w:p>
      <w:r>
        <w:br w:type="page"/>
      </w:r>
    </w:p>
    <w:p>
      <w:pPr>
        <w:pStyle w:val="Heading1"/>
      </w:pPr>
      <w:r>
        <w:t>Site: Tawar Mall</w:t>
      </w:r>
    </w:p>
    <w:p>
      <w:r>
        <w:t>Address: Tawar Mall, Al Markhiya St, Doha, Qatar</w:t>
      </w:r>
    </w:p>
    <w:p>
      <w:r>
        <w:t>Coordinates: 25.334, 51.482</w:t>
      </w:r>
    </w:p>
    <w:p>
      <w:pPr>
        <w:jc w:val="center"/>
      </w:pPr>
      <w:r>
        <w:drawing>
          <wp:inline xmlns:a="http://schemas.openxmlformats.org/drawingml/2006/main" xmlns:pic="http://schemas.openxmlformats.org/drawingml/2006/picture">
            <wp:extent cx="4572000" cy="4572000"/>
            <wp:docPr id="68" name="Picture 68"/>
            <wp:cNvGraphicFramePr>
              <a:graphicFrameLocks noChangeAspect="1"/>
            </wp:cNvGraphicFramePr>
            <a:graphic>
              <a:graphicData uri="http://schemas.openxmlformats.org/drawingml/2006/picture">
                <pic:pic>
                  <pic:nvPicPr>
                    <pic:cNvPr id="0" name="qr_70.png"/>
                    <pic:cNvPicPr/>
                  </pic:nvPicPr>
                  <pic:blipFill>
                    <a:blip r:embed="rId76"/>
                    <a:stretch>
                      <a:fillRect/>
                    </a:stretch>
                  </pic:blipFill>
                  <pic:spPr>
                    <a:xfrm>
                      <a:off x="0" y="0"/>
                      <a:ext cx="4572000" cy="4572000"/>
                    </a:xfrm>
                    <a:prstGeom prst="rect"/>
                  </pic:spPr>
                </pic:pic>
              </a:graphicData>
            </a:graphic>
          </wp:inline>
        </w:drawing>
      </w:r>
    </w:p>
    <w:p>
      <w:r>
        <w:br w:type="page"/>
      </w:r>
    </w:p>
    <w:p>
      <w:pPr>
        <w:pStyle w:val="Heading1"/>
      </w:pPr>
      <w:r>
        <w:t>Site: The chedi katara Hotel</w:t>
      </w:r>
    </w:p>
    <w:p>
      <w:r>
        <w:t>Address: The Chedi Katara Hotel &amp; Resort, Qatar</w:t>
      </w:r>
    </w:p>
    <w:p>
      <w:r>
        <w:t>Coordinates: 25.364, 51.527</w:t>
      </w:r>
    </w:p>
    <w:p>
      <w:pPr>
        <w:jc w:val="center"/>
      </w:pPr>
      <w:r>
        <w:drawing>
          <wp:inline xmlns:a="http://schemas.openxmlformats.org/drawingml/2006/main" xmlns:pic="http://schemas.openxmlformats.org/drawingml/2006/picture">
            <wp:extent cx="4572000" cy="4572000"/>
            <wp:docPr id="69" name="Picture 69"/>
            <wp:cNvGraphicFramePr>
              <a:graphicFrameLocks noChangeAspect="1"/>
            </wp:cNvGraphicFramePr>
            <a:graphic>
              <a:graphicData uri="http://schemas.openxmlformats.org/drawingml/2006/picture">
                <pic:pic>
                  <pic:nvPicPr>
                    <pic:cNvPr id="0" name="qr_71.png"/>
                    <pic:cNvPicPr/>
                  </pic:nvPicPr>
                  <pic:blipFill>
                    <a:blip r:embed="rId77"/>
                    <a:stretch>
                      <a:fillRect/>
                    </a:stretch>
                  </pic:blipFill>
                  <pic:spPr>
                    <a:xfrm>
                      <a:off x="0" y="0"/>
                      <a:ext cx="4572000" cy="4572000"/>
                    </a:xfrm>
                    <a:prstGeom prst="rect"/>
                  </pic:spPr>
                </pic:pic>
              </a:graphicData>
            </a:graphic>
          </wp:inline>
        </w:drawing>
      </w:r>
    </w:p>
    <w:p>
      <w:r>
        <w:br w:type="page"/>
      </w:r>
    </w:p>
    <w:p>
      <w:pPr>
        <w:pStyle w:val="Heading1"/>
      </w:pPr>
      <w:r>
        <w:t>Site: The Ned Doha</w:t>
      </w:r>
    </w:p>
    <w:p>
      <w:r>
        <w:t>Address: The Ned Doha, Corniche, Qatar</w:t>
      </w:r>
    </w:p>
    <w:p>
      <w:r>
        <w:t>Coordinates: 25.299, 51.532</w:t>
      </w:r>
    </w:p>
    <w:p>
      <w:pPr>
        <w:jc w:val="center"/>
      </w:pPr>
      <w:r>
        <w:drawing>
          <wp:inline xmlns:a="http://schemas.openxmlformats.org/drawingml/2006/main" xmlns:pic="http://schemas.openxmlformats.org/drawingml/2006/picture">
            <wp:extent cx="4572000" cy="4572000"/>
            <wp:docPr id="70" name="Picture 70"/>
            <wp:cNvGraphicFramePr>
              <a:graphicFrameLocks noChangeAspect="1"/>
            </wp:cNvGraphicFramePr>
            <a:graphic>
              <a:graphicData uri="http://schemas.openxmlformats.org/drawingml/2006/picture">
                <pic:pic>
                  <pic:nvPicPr>
                    <pic:cNvPr id="0" name="qr_72.png"/>
                    <pic:cNvPicPr/>
                  </pic:nvPicPr>
                  <pic:blipFill>
                    <a:blip r:embed="rId78"/>
                    <a:stretch>
                      <a:fillRect/>
                    </a:stretch>
                  </pic:blipFill>
                  <pic:spPr>
                    <a:xfrm>
                      <a:off x="0" y="0"/>
                      <a:ext cx="4572000" cy="4572000"/>
                    </a:xfrm>
                    <a:prstGeom prst="rect"/>
                  </pic:spPr>
                </pic:pic>
              </a:graphicData>
            </a:graphic>
          </wp:inline>
        </w:drawing>
      </w:r>
    </w:p>
    <w:p>
      <w:r>
        <w:br w:type="page"/>
      </w:r>
    </w:p>
    <w:p>
      <w:pPr>
        <w:pStyle w:val="Heading1"/>
      </w:pPr>
      <w:r>
        <w:t>Site: The Pearl Hospital</w:t>
      </w:r>
    </w:p>
    <w:p>
      <w:r>
        <w:t>Address: The Pearl, Doha, Qatar</w:t>
      </w:r>
    </w:p>
    <w:p>
      <w:r>
        <w:t>Coordinates: 25.371, 51.546</w:t>
      </w:r>
    </w:p>
    <w:p>
      <w:pPr>
        <w:jc w:val="center"/>
      </w:pPr>
      <w:r>
        <w:drawing>
          <wp:inline xmlns:a="http://schemas.openxmlformats.org/drawingml/2006/main" xmlns:pic="http://schemas.openxmlformats.org/drawingml/2006/picture">
            <wp:extent cx="4572000" cy="4572000"/>
            <wp:docPr id="71" name="Picture 71"/>
            <wp:cNvGraphicFramePr>
              <a:graphicFrameLocks noChangeAspect="1"/>
            </wp:cNvGraphicFramePr>
            <a:graphic>
              <a:graphicData uri="http://schemas.openxmlformats.org/drawingml/2006/picture">
                <pic:pic>
                  <pic:nvPicPr>
                    <pic:cNvPr id="0" name="qr_73.png"/>
                    <pic:cNvPicPr/>
                  </pic:nvPicPr>
                  <pic:blipFill>
                    <a:blip r:embed="rId79"/>
                    <a:stretch>
                      <a:fillRect/>
                    </a:stretch>
                  </pic:blipFill>
                  <pic:spPr>
                    <a:xfrm>
                      <a:off x="0" y="0"/>
                      <a:ext cx="4572000" cy="4572000"/>
                    </a:xfrm>
                    <a:prstGeom prst="rect"/>
                  </pic:spPr>
                </pic:pic>
              </a:graphicData>
            </a:graphic>
          </wp:inline>
        </w:drawing>
      </w:r>
    </w:p>
    <w:p>
      <w:r>
        <w:br w:type="page"/>
      </w:r>
    </w:p>
    <w:p>
      <w:pPr>
        <w:pStyle w:val="Heading1"/>
      </w:pPr>
      <w:r>
        <w:t>Site: The Plaza by Anantara</w:t>
      </w:r>
    </w:p>
    <w:p>
      <w:r>
        <w:t>Address: The Plaza Doha by Anantara, Ras Abu Abboud, Qatar</w:t>
      </w:r>
    </w:p>
    <w:p>
      <w:r>
        <w:t>Coordinates: 25.294, 51.551</w:t>
      </w:r>
    </w:p>
    <w:p>
      <w:pPr>
        <w:jc w:val="center"/>
      </w:pPr>
      <w:r>
        <w:drawing>
          <wp:inline xmlns:a="http://schemas.openxmlformats.org/drawingml/2006/main" xmlns:pic="http://schemas.openxmlformats.org/drawingml/2006/picture">
            <wp:extent cx="4572000" cy="4572000"/>
            <wp:docPr id="72" name="Picture 72"/>
            <wp:cNvGraphicFramePr>
              <a:graphicFrameLocks noChangeAspect="1"/>
            </wp:cNvGraphicFramePr>
            <a:graphic>
              <a:graphicData uri="http://schemas.openxmlformats.org/drawingml/2006/picture">
                <pic:pic>
                  <pic:nvPicPr>
                    <pic:cNvPr id="0" name="qr_74.png"/>
                    <pic:cNvPicPr/>
                  </pic:nvPicPr>
                  <pic:blipFill>
                    <a:blip r:embed="rId80"/>
                    <a:stretch>
                      <a:fillRect/>
                    </a:stretch>
                  </pic:blipFill>
                  <pic:spPr>
                    <a:xfrm>
                      <a:off x="0" y="0"/>
                      <a:ext cx="4572000" cy="4572000"/>
                    </a:xfrm>
                    <a:prstGeom prst="rect"/>
                  </pic:spPr>
                </pic:pic>
              </a:graphicData>
            </a:graphic>
          </wp:inline>
        </w:drawing>
      </w:r>
    </w:p>
    <w:p>
      <w:r>
        <w:br w:type="page"/>
      </w:r>
    </w:p>
    <w:p>
      <w:pPr>
        <w:pStyle w:val="Heading1"/>
      </w:pPr>
      <w:r>
        <w:t>Site: The torch Hotel</w:t>
      </w:r>
    </w:p>
    <w:p>
      <w:r>
        <w:t>Address: The Torch Doha, Aspire Zone, Qatar</w:t>
      </w:r>
    </w:p>
    <w:p>
      <w:r>
        <w:t>Coordinates: 25.261, 51.443</w:t>
      </w:r>
    </w:p>
    <w:p>
      <w:pPr>
        <w:jc w:val="center"/>
      </w:pPr>
      <w:r>
        <w:drawing>
          <wp:inline xmlns:a="http://schemas.openxmlformats.org/drawingml/2006/main" xmlns:pic="http://schemas.openxmlformats.org/drawingml/2006/picture">
            <wp:extent cx="4572000" cy="4572000"/>
            <wp:docPr id="73" name="Picture 73"/>
            <wp:cNvGraphicFramePr>
              <a:graphicFrameLocks noChangeAspect="1"/>
            </wp:cNvGraphicFramePr>
            <a:graphic>
              <a:graphicData uri="http://schemas.openxmlformats.org/drawingml/2006/picture">
                <pic:pic>
                  <pic:nvPicPr>
                    <pic:cNvPr id="0" name="qr_75.png"/>
                    <pic:cNvPicPr/>
                  </pic:nvPicPr>
                  <pic:blipFill>
                    <a:blip r:embed="rId81"/>
                    <a:stretch>
                      <a:fillRect/>
                    </a:stretch>
                  </pic:blipFill>
                  <pic:spPr>
                    <a:xfrm>
                      <a:off x="0" y="0"/>
                      <a:ext cx="4572000" cy="4572000"/>
                    </a:xfrm>
                    <a:prstGeom prst="rect"/>
                  </pic:spPr>
                </pic:pic>
              </a:graphicData>
            </a:graphic>
          </wp:inline>
        </w:drawing>
      </w:r>
    </w:p>
    <w:p>
      <w:r>
        <w:br w:type="page"/>
      </w:r>
    </w:p>
    <w:p>
      <w:pPr>
        <w:pStyle w:val="Heading1"/>
      </w:pPr>
      <w:r>
        <w:t>Site: The View Hospital</w:t>
      </w:r>
    </w:p>
    <w:p>
      <w:r>
        <w:t>Address: The View Hospital, Al Qutaifiya, Qatar</w:t>
      </w:r>
    </w:p>
    <w:p>
      <w:r>
        <w:t>Coordinates: 25.378, 51.519</w:t>
      </w:r>
    </w:p>
    <w:p>
      <w:pPr>
        <w:jc w:val="center"/>
      </w:pPr>
      <w:r>
        <w:drawing>
          <wp:inline xmlns:a="http://schemas.openxmlformats.org/drawingml/2006/main" xmlns:pic="http://schemas.openxmlformats.org/drawingml/2006/picture">
            <wp:extent cx="4572000" cy="4572000"/>
            <wp:docPr id="74" name="Picture 74"/>
            <wp:cNvGraphicFramePr>
              <a:graphicFrameLocks noChangeAspect="1"/>
            </wp:cNvGraphicFramePr>
            <a:graphic>
              <a:graphicData uri="http://schemas.openxmlformats.org/drawingml/2006/picture">
                <pic:pic>
                  <pic:nvPicPr>
                    <pic:cNvPr id="0" name="qr_76.png"/>
                    <pic:cNvPicPr/>
                  </pic:nvPicPr>
                  <pic:blipFill>
                    <a:blip r:embed="rId82"/>
                    <a:stretch>
                      <a:fillRect/>
                    </a:stretch>
                  </pic:blipFill>
                  <pic:spPr>
                    <a:xfrm>
                      <a:off x="0" y="0"/>
                      <a:ext cx="4572000" cy="4572000"/>
                    </a:xfrm>
                    <a:prstGeom prst="rect"/>
                  </pic:spPr>
                </pic:pic>
              </a:graphicData>
            </a:graphic>
          </wp:inline>
        </w:drawing>
      </w:r>
    </w:p>
    <w:p>
      <w:r>
        <w:br w:type="page"/>
      </w:r>
    </w:p>
    <w:p>
      <w:pPr>
        <w:pStyle w:val="Heading1"/>
      </w:pPr>
      <w:r>
        <w:t>Site: Tower 18</w:t>
      </w:r>
    </w:p>
    <w:p>
      <w:r>
        <w:t>Address: Lusail Marina, Qatar</w:t>
      </w:r>
    </w:p>
    <w:p>
      <w:r>
        <w:t>Coordinates: 25.421, 51.529</w:t>
      </w:r>
    </w:p>
    <w:p>
      <w:pPr>
        <w:jc w:val="center"/>
      </w:pPr>
      <w:r>
        <w:drawing>
          <wp:inline xmlns:a="http://schemas.openxmlformats.org/drawingml/2006/main" xmlns:pic="http://schemas.openxmlformats.org/drawingml/2006/picture">
            <wp:extent cx="4572000" cy="4572000"/>
            <wp:docPr id="75" name="Picture 75"/>
            <wp:cNvGraphicFramePr>
              <a:graphicFrameLocks noChangeAspect="1"/>
            </wp:cNvGraphicFramePr>
            <a:graphic>
              <a:graphicData uri="http://schemas.openxmlformats.org/drawingml/2006/picture">
                <pic:pic>
                  <pic:nvPicPr>
                    <pic:cNvPr id="0" name="qr_77.png"/>
                    <pic:cNvPicPr/>
                  </pic:nvPicPr>
                  <pic:blipFill>
                    <a:blip r:embed="rId83"/>
                    <a:stretch>
                      <a:fillRect/>
                    </a:stretch>
                  </pic:blipFill>
                  <pic:spPr>
                    <a:xfrm>
                      <a:off x="0" y="0"/>
                      <a:ext cx="4572000" cy="4572000"/>
                    </a:xfrm>
                    <a:prstGeom prst="rect"/>
                  </pic:spPr>
                </pic:pic>
              </a:graphicData>
            </a:graphic>
          </wp:inline>
        </w:drawing>
      </w:r>
    </w:p>
    <w:p>
      <w:r>
        <w:br w:type="page"/>
      </w:r>
    </w:p>
    <w:p>
      <w:pPr>
        <w:pStyle w:val="Heading1"/>
      </w:pPr>
      <w:r>
        <w:t>Site: Twin Tower Lusail</w:t>
      </w:r>
    </w:p>
    <w:p>
      <w:r>
        <w:t>Address: Lusail Marina, Qatar</w:t>
      </w:r>
    </w:p>
    <w:p>
      <w:r>
        <w:t>Coordinates: 25.4195, 51.5305</w:t>
      </w:r>
    </w:p>
    <w:p>
      <w:pPr>
        <w:jc w:val="center"/>
      </w:pPr>
      <w:r>
        <w:drawing>
          <wp:inline xmlns:a="http://schemas.openxmlformats.org/drawingml/2006/main" xmlns:pic="http://schemas.openxmlformats.org/drawingml/2006/picture">
            <wp:extent cx="4572000" cy="4572000"/>
            <wp:docPr id="76" name="Picture 76"/>
            <wp:cNvGraphicFramePr>
              <a:graphicFrameLocks noChangeAspect="1"/>
            </wp:cNvGraphicFramePr>
            <a:graphic>
              <a:graphicData uri="http://schemas.openxmlformats.org/drawingml/2006/picture">
                <pic:pic>
                  <pic:nvPicPr>
                    <pic:cNvPr id="0" name="qr_78.png"/>
                    <pic:cNvPicPr/>
                  </pic:nvPicPr>
                  <pic:blipFill>
                    <a:blip r:embed="rId84"/>
                    <a:stretch>
                      <a:fillRect/>
                    </a:stretch>
                  </pic:blipFill>
                  <pic:spPr>
                    <a:xfrm>
                      <a:off x="0" y="0"/>
                      <a:ext cx="4572000" cy="4572000"/>
                    </a:xfrm>
                    <a:prstGeom prst="rect"/>
                  </pic:spPr>
                </pic:pic>
              </a:graphicData>
            </a:graphic>
          </wp:inline>
        </w:drawing>
      </w:r>
    </w:p>
    <w:p>
      <w:r>
        <w:br w:type="page"/>
      </w:r>
    </w:p>
    <w:p>
      <w:pPr>
        <w:pStyle w:val="Heading1"/>
      </w:pPr>
      <w:r>
        <w:t>Site: UDC Tower</w:t>
      </w:r>
    </w:p>
    <w:p>
      <w:r>
        <w:t>Address: UDC Tower, The Pearl, Qatar</w:t>
      </w:r>
    </w:p>
    <w:p>
      <w:r>
        <w:t>Coordinates: 25.367, 51.543</w:t>
      </w:r>
    </w:p>
    <w:p>
      <w:pPr>
        <w:jc w:val="center"/>
      </w:pPr>
      <w:r>
        <w:drawing>
          <wp:inline xmlns:a="http://schemas.openxmlformats.org/drawingml/2006/main" xmlns:pic="http://schemas.openxmlformats.org/drawingml/2006/picture">
            <wp:extent cx="4572000" cy="4572000"/>
            <wp:docPr id="77" name="Picture 77"/>
            <wp:cNvGraphicFramePr>
              <a:graphicFrameLocks noChangeAspect="1"/>
            </wp:cNvGraphicFramePr>
            <a:graphic>
              <a:graphicData uri="http://schemas.openxmlformats.org/drawingml/2006/picture">
                <pic:pic>
                  <pic:nvPicPr>
                    <pic:cNvPr id="0" name="qr_79.png"/>
                    <pic:cNvPicPr/>
                  </pic:nvPicPr>
                  <pic:blipFill>
                    <a:blip r:embed="rId85"/>
                    <a:stretch>
                      <a:fillRect/>
                    </a:stretch>
                  </pic:blipFill>
                  <pic:spPr>
                    <a:xfrm>
                      <a:off x="0" y="0"/>
                      <a:ext cx="4572000" cy="4572000"/>
                    </a:xfrm>
                    <a:prstGeom prst="rect"/>
                  </pic:spPr>
                </pic:pic>
              </a:graphicData>
            </a:graphic>
          </wp:inline>
        </w:drawing>
      </w:r>
    </w:p>
    <w:p>
      <w:r>
        <w:br w:type="page"/>
      </w:r>
    </w:p>
    <w:p>
      <w:pPr>
        <w:pStyle w:val="Heading1"/>
      </w:pPr>
      <w:r>
        <w:t>Site: Villaggio Mall</w:t>
      </w:r>
    </w:p>
    <w:p>
      <w:r>
        <w:t>Address: Villaggio Mall, Aspire Zone, Al Waab, Qatar</w:t>
      </w:r>
    </w:p>
    <w:p>
      <w:r>
        <w:t>Coordinates: 25.259, 51.444</w:t>
      </w:r>
    </w:p>
    <w:p>
      <w:pPr>
        <w:jc w:val="center"/>
      </w:pPr>
      <w:r>
        <w:drawing>
          <wp:inline xmlns:a="http://schemas.openxmlformats.org/drawingml/2006/main" xmlns:pic="http://schemas.openxmlformats.org/drawingml/2006/picture">
            <wp:extent cx="4572000" cy="4572000"/>
            <wp:docPr id="78" name="Picture 78"/>
            <wp:cNvGraphicFramePr>
              <a:graphicFrameLocks noChangeAspect="1"/>
            </wp:cNvGraphicFramePr>
            <a:graphic>
              <a:graphicData uri="http://schemas.openxmlformats.org/drawingml/2006/picture">
                <pic:pic>
                  <pic:nvPicPr>
                    <pic:cNvPr id="0" name="qr_80.png"/>
                    <pic:cNvPicPr/>
                  </pic:nvPicPr>
                  <pic:blipFill>
                    <a:blip r:embed="rId86"/>
                    <a:stretch>
                      <a:fillRect/>
                    </a:stretch>
                  </pic:blipFill>
                  <pic:spPr>
                    <a:xfrm>
                      <a:off x="0" y="0"/>
                      <a:ext cx="4572000" cy="4572000"/>
                    </a:xfrm>
                    <a:prstGeom prst="rect"/>
                  </pic:spPr>
                </pic:pic>
              </a:graphicData>
            </a:graphic>
          </wp:inline>
        </w:drawing>
      </w:r>
    </w:p>
    <w:p>
      <w:r>
        <w:br w:type="page"/>
      </w:r>
    </w:p>
    <w:p>
      <w:pPr>
        <w:pStyle w:val="Heading1"/>
      </w:pPr>
      <w:r>
        <w:t>Site: Voco Hotel</w:t>
      </w:r>
    </w:p>
    <w:p>
      <w:r>
        <w:t>Address: voco Doha West Bay Suites, Qatar</w:t>
      </w:r>
    </w:p>
    <w:p>
      <w:r>
        <w:t>Coordinates: 25.328, 51.526</w:t>
      </w:r>
    </w:p>
    <w:p>
      <w:pPr>
        <w:jc w:val="center"/>
      </w:pPr>
      <w:r>
        <w:drawing>
          <wp:inline xmlns:a="http://schemas.openxmlformats.org/drawingml/2006/main" xmlns:pic="http://schemas.openxmlformats.org/drawingml/2006/picture">
            <wp:extent cx="4572000" cy="4572000"/>
            <wp:docPr id="79" name="Picture 79"/>
            <wp:cNvGraphicFramePr>
              <a:graphicFrameLocks noChangeAspect="1"/>
            </wp:cNvGraphicFramePr>
            <a:graphic>
              <a:graphicData uri="http://schemas.openxmlformats.org/drawingml/2006/picture">
                <pic:pic>
                  <pic:nvPicPr>
                    <pic:cNvPr id="0" name="qr_81.png"/>
                    <pic:cNvPicPr/>
                  </pic:nvPicPr>
                  <pic:blipFill>
                    <a:blip r:embed="rId87"/>
                    <a:stretch>
                      <a:fillRect/>
                    </a:stretch>
                  </pic:blipFill>
                  <pic:spPr>
                    <a:xfrm>
                      <a:off x="0" y="0"/>
                      <a:ext cx="4572000" cy="4572000"/>
                    </a:xfrm>
                    <a:prstGeom prst="rect"/>
                  </pic:spPr>
                </pic:pic>
              </a:graphicData>
            </a:graphic>
          </wp:inline>
        </w:drawing>
      </w:r>
    </w:p>
    <w:p>
      <w:r>
        <w:br w:type="page"/>
      </w:r>
    </w:p>
    <w:p>
      <w:pPr>
        <w:pStyle w:val="Heading1"/>
      </w:pPr>
      <w:r>
        <w:t>Site: Waldorf Astoria</w:t>
      </w:r>
    </w:p>
    <w:p>
      <w:r>
        <w:t>Address: Waldorf Astoria Lusail, Qatar</w:t>
      </w:r>
    </w:p>
    <w:p>
      <w:r>
        <w:t>Coordinates: 25.441, 51.538</w:t>
      </w:r>
    </w:p>
    <w:p>
      <w:pPr>
        <w:jc w:val="center"/>
      </w:pPr>
      <w:r>
        <w:drawing>
          <wp:inline xmlns:a="http://schemas.openxmlformats.org/drawingml/2006/main" xmlns:pic="http://schemas.openxmlformats.org/drawingml/2006/picture">
            <wp:extent cx="4572000" cy="4572000"/>
            <wp:docPr id="80" name="Picture 80"/>
            <wp:cNvGraphicFramePr>
              <a:graphicFrameLocks noChangeAspect="1"/>
            </wp:cNvGraphicFramePr>
            <a:graphic>
              <a:graphicData uri="http://schemas.openxmlformats.org/drawingml/2006/picture">
                <pic:pic>
                  <pic:nvPicPr>
                    <pic:cNvPr id="0" name="qr_82.png"/>
                    <pic:cNvPicPr/>
                  </pic:nvPicPr>
                  <pic:blipFill>
                    <a:blip r:embed="rId88"/>
                    <a:stretch>
                      <a:fillRect/>
                    </a:stretch>
                  </pic:blipFill>
                  <pic:spPr>
                    <a:xfrm>
                      <a:off x="0" y="0"/>
                      <a:ext cx="4572000" cy="4572000"/>
                    </a:xfrm>
                    <a:prstGeom prst="rect"/>
                  </pic:spPr>
                </pic:pic>
              </a:graphicData>
            </a:graphic>
          </wp:inline>
        </w:drawing>
      </w:r>
    </w:p>
    <w:p>
      <w:r>
        <w:br w:type="page"/>
      </w:r>
    </w:p>
    <w:p>
      <w:pPr>
        <w:pStyle w:val="Heading1"/>
      </w:pPr>
      <w:r>
        <w:t>Site: West Walk</w:t>
      </w:r>
    </w:p>
    <w:p>
      <w:r>
        <w:t>Address: West Walk, Al Waab, Doha, Qatar</w:t>
      </w:r>
    </w:p>
    <w:p>
      <w:r>
        <w:t>Coordinates: 25.271, 51.488</w:t>
      </w:r>
    </w:p>
    <w:p>
      <w:pPr>
        <w:jc w:val="center"/>
      </w:pPr>
      <w:r>
        <w:drawing>
          <wp:inline xmlns:a="http://schemas.openxmlformats.org/drawingml/2006/main" xmlns:pic="http://schemas.openxmlformats.org/drawingml/2006/picture">
            <wp:extent cx="4572000" cy="4572000"/>
            <wp:docPr id="81" name="Picture 81"/>
            <wp:cNvGraphicFramePr>
              <a:graphicFrameLocks noChangeAspect="1"/>
            </wp:cNvGraphicFramePr>
            <a:graphic>
              <a:graphicData uri="http://schemas.openxmlformats.org/drawingml/2006/picture">
                <pic:pic>
                  <pic:nvPicPr>
                    <pic:cNvPr id="0" name="qr_83.png"/>
                    <pic:cNvPicPr/>
                  </pic:nvPicPr>
                  <pic:blipFill>
                    <a:blip r:embed="rId89"/>
                    <a:stretch>
                      <a:fillRect/>
                    </a:stretch>
                  </pic:blipFill>
                  <pic:spPr>
                    <a:xfrm>
                      <a:off x="0" y="0"/>
                      <a:ext cx="4572000" cy="4572000"/>
                    </a:xfrm>
                    <a:prstGeom prst="rect"/>
                  </pic:spPr>
                </pic:pic>
              </a:graphicData>
            </a:graphic>
          </wp:inline>
        </w:drawing>
      </w:r>
    </w:p>
    <w:p>
      <w:r>
        <w:br w:type="page"/>
      </w:r>
    </w:p>
    <w:p>
      <w:pPr>
        <w:pStyle w:val="Heading1"/>
      </w:pPr>
      <w:r>
        <w:t>Site: Wyndham Hotel West Bay</w:t>
      </w:r>
    </w:p>
    <w:p>
      <w:r>
        <w:t>Address: Maysaloun St, West Bay, Doha, Qatar</w:t>
      </w:r>
    </w:p>
    <w:p>
      <w:r>
        <w:t>Coordinates: 25.3255, 51.5285</w:t>
      </w:r>
    </w:p>
    <w:p>
      <w:pPr>
        <w:jc w:val="center"/>
      </w:pPr>
      <w:r>
        <w:drawing>
          <wp:inline xmlns:a="http://schemas.openxmlformats.org/drawingml/2006/main" xmlns:pic="http://schemas.openxmlformats.org/drawingml/2006/picture">
            <wp:extent cx="4572000" cy="4572000"/>
            <wp:docPr id="82" name="Picture 82"/>
            <wp:cNvGraphicFramePr>
              <a:graphicFrameLocks noChangeAspect="1"/>
            </wp:cNvGraphicFramePr>
            <a:graphic>
              <a:graphicData uri="http://schemas.openxmlformats.org/drawingml/2006/picture">
                <pic:pic>
                  <pic:nvPicPr>
                    <pic:cNvPr id="0" name="qr_84.png"/>
                    <pic:cNvPicPr/>
                  </pic:nvPicPr>
                  <pic:blipFill>
                    <a:blip r:embed="rId90"/>
                    <a:stretch>
                      <a:fillRect/>
                    </a:stretch>
                  </pic:blipFill>
                  <pic:spPr>
                    <a:xfrm>
                      <a:off x="0" y="0"/>
                      <a:ext cx="4572000" cy="4572000"/>
                    </a:xfrm>
                    <a:prstGeom prst="rect"/>
                  </pic:spPr>
                </pic:pic>
              </a:graphicData>
            </a:graphic>
          </wp:inline>
        </w:drawing>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