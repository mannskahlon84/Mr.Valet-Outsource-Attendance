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Mr. Valet - System Credentials &amp; Departments</w:t>
      </w:r>
    </w:p>
    <w:p>
      <w:r>
        <w:t>All accounts use the default development password: devpass123</w:t>
      </w:r>
    </w:p>
    <w:p>
      <w:pPr>
        <w:pStyle w:val="Heading1"/>
      </w:pPr>
      <w:r>
        <w:t>Executive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 / Name</w:t>
            </w:r>
          </w:p>
        </w:tc>
        <w:tc>
          <w:tcPr>
            <w:tcW w:type="dxa" w:w="4320"/>
          </w:tcPr>
          <w:p>
            <w:r>
              <w:t>Login Username</w:t>
            </w:r>
          </w:p>
        </w:tc>
      </w:tr>
      <w:tr>
        <w:tc>
          <w:tcPr>
            <w:tcW w:type="dxa" w:w="4320"/>
          </w:tcPr>
          <w:p>
            <w:r>
              <w:t>Super Admin</w:t>
            </w:r>
          </w:p>
        </w:tc>
        <w:tc>
          <w:tcPr>
            <w:tcW w:type="dxa" w:w="4320"/>
          </w:tcPr>
          <w:p>
            <w:r>
              <w:t>admin@example.com</w:t>
            </w:r>
          </w:p>
        </w:tc>
      </w:tr>
      <w:tr>
        <w:tc>
          <w:tcPr>
            <w:tcW w:type="dxa" w:w="4320"/>
          </w:tcPr>
          <w:p>
            <w:r>
              <w:t>Admin (Al Sharqi)</w:t>
            </w:r>
          </w:p>
        </w:tc>
        <w:tc>
          <w:tcPr>
            <w:tcW w:type="dxa" w:w="4320"/>
          </w:tcPr>
          <w:p>
            <w:r>
              <w:t>manpreet@alsharqiholding.com</w:t>
            </w:r>
          </w:p>
        </w:tc>
      </w:tr>
      <w:tr>
        <w:tc>
          <w:tcPr>
            <w:tcW w:type="dxa" w:w="4320"/>
          </w:tcPr>
          <w:p>
            <w:r>
              <w:t>General Manager</w:t>
            </w:r>
          </w:p>
        </w:tc>
        <w:tc>
          <w:tcPr>
            <w:tcW w:type="dxa" w:w="4320"/>
          </w:tcPr>
          <w:p>
            <w:r>
              <w:t>gm@example.com</w:t>
            </w:r>
          </w:p>
        </w:tc>
      </w:tr>
    </w:tbl>
    <w:p/>
    <w:p>
      <w:pPr>
        <w:pStyle w:val="Heading1"/>
      </w:pPr>
      <w:r>
        <w:t>Accounting &amp; Finance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 / Name</w:t>
            </w:r>
          </w:p>
        </w:tc>
        <w:tc>
          <w:tcPr>
            <w:tcW w:type="dxa" w:w="4320"/>
          </w:tcPr>
          <w:p>
            <w:r>
              <w:t>Login Username</w:t>
            </w:r>
          </w:p>
        </w:tc>
      </w:tr>
      <w:tr>
        <w:tc>
          <w:tcPr>
            <w:tcW w:type="dxa" w:w="4320"/>
          </w:tcPr>
          <w:p>
            <w:r>
              <w:t>Accounting Officer</w:t>
            </w:r>
          </w:p>
        </w:tc>
        <w:tc>
          <w:tcPr>
            <w:tcW w:type="dxa" w:w="4320"/>
          </w:tcPr>
          <w:p>
            <w:r>
              <w:t>accounting@example.com</w:t>
            </w:r>
          </w:p>
        </w:tc>
      </w:tr>
    </w:tbl>
    <w:p/>
    <w:p>
      <w:pPr>
        <w:pStyle w:val="Heading1"/>
      </w:pPr>
      <w:r>
        <w:t>Operations Department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 / Name</w:t>
            </w:r>
          </w:p>
        </w:tc>
        <w:tc>
          <w:tcPr>
            <w:tcW w:type="dxa" w:w="4320"/>
          </w:tcPr>
          <w:p>
            <w:r>
              <w:t>Login Username</w:t>
            </w:r>
          </w:p>
        </w:tc>
      </w:tr>
      <w:tr>
        <w:tc>
          <w:tcPr>
            <w:tcW w:type="dxa" w:w="4320"/>
          </w:tcPr>
          <w:p>
            <w:r>
              <w:t>Operations Manager - Maen Klaib</w:t>
            </w:r>
          </w:p>
        </w:tc>
        <w:tc>
          <w:tcPr>
            <w:tcW w:type="dxa" w:w="4320"/>
          </w:tcPr>
          <w:p>
            <w:r>
              <w:t>maen.klaib@mrvalet.com</w:t>
            </w:r>
          </w:p>
        </w:tc>
      </w:tr>
      <w:tr>
        <w:tc>
          <w:tcPr>
            <w:tcW w:type="dxa" w:w="4320"/>
          </w:tcPr>
          <w:p>
            <w:r>
              <w:t>Operations Manager - Wissem Chagtmi</w:t>
            </w:r>
          </w:p>
        </w:tc>
        <w:tc>
          <w:tcPr>
            <w:tcW w:type="dxa" w:w="4320"/>
          </w:tcPr>
          <w:p>
            <w:r>
              <w:t>wissem.chagtmi@mrvalet.com</w:t>
            </w:r>
          </w:p>
        </w:tc>
      </w:tr>
      <w:tr>
        <w:tc>
          <w:tcPr>
            <w:tcW w:type="dxa" w:w="4320"/>
          </w:tcPr>
          <w:p>
            <w:r>
              <w:t>Operations Manager - Hani Abdelsallam</w:t>
            </w:r>
          </w:p>
        </w:tc>
        <w:tc>
          <w:tcPr>
            <w:tcW w:type="dxa" w:w="4320"/>
          </w:tcPr>
          <w:p>
            <w:r>
              <w:t>hani.abdelsallam@mrvalet.com</w:t>
            </w:r>
          </w:p>
        </w:tc>
      </w:tr>
      <w:tr>
        <w:tc>
          <w:tcPr>
            <w:tcW w:type="dxa" w:w="4320"/>
          </w:tcPr>
          <w:p>
            <w:r>
              <w:t>Operations Manager - Brahim Hayouni</w:t>
            </w:r>
          </w:p>
        </w:tc>
        <w:tc>
          <w:tcPr>
            <w:tcW w:type="dxa" w:w="4320"/>
          </w:tcPr>
          <w:p>
            <w:r>
              <w:t>brahim.hayouni@mrvalet.com</w:t>
            </w:r>
          </w:p>
        </w:tc>
      </w:tr>
      <w:tr>
        <w:tc>
          <w:tcPr>
            <w:tcW w:type="dxa" w:w="4320"/>
          </w:tcPr>
          <w:p>
            <w:r>
              <w:t>Operations Manager - Ghazi Alshammari</w:t>
            </w:r>
          </w:p>
        </w:tc>
        <w:tc>
          <w:tcPr>
            <w:tcW w:type="dxa" w:w="4320"/>
          </w:tcPr>
          <w:p>
            <w:r>
              <w:t>ghazi.alshammari@mrvalet.com</w:t>
            </w:r>
          </w:p>
        </w:tc>
      </w:tr>
    </w:tbl>
    <w:p/>
    <w:p>
      <w:pPr>
        <w:pStyle w:val="Heading1"/>
      </w:pPr>
      <w:r>
        <w:t>Outsource Supplier Agencies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 / Name</w:t>
            </w:r>
          </w:p>
        </w:tc>
        <w:tc>
          <w:tcPr>
            <w:tcW w:type="dxa" w:w="4320"/>
          </w:tcPr>
          <w:p>
            <w:r>
              <w:t>Login Username</w:t>
            </w:r>
          </w:p>
        </w:tc>
      </w:tr>
      <w:tr>
        <w:tc>
          <w:tcPr>
            <w:tcW w:type="dxa" w:w="4320"/>
          </w:tcPr>
          <w:p>
            <w:r>
              <w:t>Supplier Head - Kanan</w:t>
            </w:r>
          </w:p>
        </w:tc>
        <w:tc>
          <w:tcPr>
            <w:tcW w:type="dxa" w:w="4320"/>
          </w:tcPr>
          <w:p>
            <w:r>
              <w:t>kanan</w:t>
            </w:r>
          </w:p>
        </w:tc>
      </w:tr>
      <w:tr>
        <w:tc>
          <w:tcPr>
            <w:tcW w:type="dxa" w:w="4320"/>
          </w:tcPr>
          <w:p>
            <w:r>
              <w:t>Supplier Head - Hanees</w:t>
            </w:r>
          </w:p>
        </w:tc>
        <w:tc>
          <w:tcPr>
            <w:tcW w:type="dxa" w:w="4320"/>
          </w:tcPr>
          <w:p>
            <w:r>
              <w:t>hanees</w:t>
            </w:r>
          </w:p>
        </w:tc>
      </w:tr>
      <w:tr>
        <w:tc>
          <w:tcPr>
            <w:tcW w:type="dxa" w:w="4320"/>
          </w:tcPr>
          <w:p>
            <w:r>
              <w:t>Supplier Head - Deepu</w:t>
            </w:r>
          </w:p>
        </w:tc>
        <w:tc>
          <w:tcPr>
            <w:tcW w:type="dxa" w:w="4320"/>
          </w:tcPr>
          <w:p>
            <w:r>
              <w:t>deepu</w:t>
            </w:r>
          </w:p>
        </w:tc>
      </w:tr>
      <w:tr>
        <w:tc>
          <w:tcPr>
            <w:tcW w:type="dxa" w:w="4320"/>
          </w:tcPr>
          <w:p>
            <w:r>
              <w:t>Supplier Head - Nizar</w:t>
            </w:r>
          </w:p>
        </w:tc>
        <w:tc>
          <w:tcPr>
            <w:tcW w:type="dxa" w:w="4320"/>
          </w:tcPr>
          <w:p>
            <w:r>
              <w:t>nizar</w:t>
            </w:r>
          </w:p>
        </w:tc>
      </w:tr>
      <w:tr>
        <w:tc>
          <w:tcPr>
            <w:tcW w:type="dxa" w:w="4320"/>
          </w:tcPr>
          <w:p>
            <w:r>
              <w:t>Supplier Head - Dennis</w:t>
            </w:r>
          </w:p>
        </w:tc>
        <w:tc>
          <w:tcPr>
            <w:tcW w:type="dxa" w:w="4320"/>
          </w:tcPr>
          <w:p>
            <w:r>
              <w:t>dennis</w:t>
            </w:r>
          </w:p>
        </w:tc>
      </w:tr>
      <w:tr>
        <w:tc>
          <w:tcPr>
            <w:tcW w:type="dxa" w:w="4320"/>
          </w:tcPr>
          <w:p>
            <w:r>
              <w:t>Supplier Head - Naboth</w:t>
            </w:r>
          </w:p>
        </w:tc>
        <w:tc>
          <w:tcPr>
            <w:tcW w:type="dxa" w:w="4320"/>
          </w:tcPr>
          <w:p>
            <w:r>
              <w:t>naboth</w:t>
            </w:r>
          </w:p>
        </w:tc>
      </w:tr>
      <w:tr>
        <w:tc>
          <w:tcPr>
            <w:tcW w:type="dxa" w:w="4320"/>
          </w:tcPr>
          <w:p>
            <w:r>
              <w:t>Supplier Head - Henry</w:t>
            </w:r>
          </w:p>
        </w:tc>
        <w:tc>
          <w:tcPr>
            <w:tcW w:type="dxa" w:w="4320"/>
          </w:tcPr>
          <w:p>
            <w:r>
              <w:t>henry</w:t>
            </w:r>
          </w:p>
        </w:tc>
      </w:tr>
    </w:tbl>
    <w:p/>
    <w:p>
      <w:pPr>
        <w:pStyle w:val="Heading1"/>
      </w:pPr>
      <w:r>
        <w:t>Valet Staff (Mobile App)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 / Name</w:t>
            </w:r>
          </w:p>
        </w:tc>
        <w:tc>
          <w:tcPr>
            <w:tcW w:type="dxa" w:w="4320"/>
          </w:tcPr>
          <w:p>
            <w:r>
              <w:t>Login Username</w:t>
            </w:r>
          </w:p>
        </w:tc>
      </w:tr>
      <w:tr>
        <w:tc>
          <w:tcPr>
            <w:tcW w:type="dxa" w:w="4320"/>
          </w:tcPr>
          <w:p>
            <w:r>
              <w:t>Demo Worker 1</w:t>
            </w:r>
          </w:p>
        </w:tc>
        <w:tc>
          <w:tcPr>
            <w:tcW w:type="dxa" w:w="4320"/>
          </w:tcPr>
          <w:p>
            <w:r>
              <w:t>worker@example.com</w:t>
            </w:r>
          </w:p>
        </w:tc>
      </w:tr>
      <w:tr>
        <w:tc>
          <w:tcPr>
            <w:tcW w:type="dxa" w:w="4320"/>
          </w:tcPr>
          <w:p>
            <w:r>
              <w:t>Demo Worker 2</w:t>
            </w:r>
          </w:p>
        </w:tc>
        <w:tc>
          <w:tcPr>
            <w:tcW w:type="dxa" w:w="4320"/>
          </w:tcPr>
          <w:p>
            <w:r>
              <w:t>worker2@example.com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