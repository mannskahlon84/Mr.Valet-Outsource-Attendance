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Mr. Valet - Portal Roles &amp; Responsibilities</w:t>
      </w:r>
    </w:p>
    <w:p>
      <w:pPr>
        <w:pStyle w:val="Heading1"/>
      </w:pPr>
      <w:r>
        <w:t>Super Admin Portal (/admin)</w:t>
      </w:r>
    </w:p>
    <w:p>
      <w:pPr>
        <w:pStyle w:val="ListBullet"/>
      </w:pPr>
      <w:r>
        <w:t>Complete system administration.</w:t>
      </w:r>
    </w:p>
    <w:p>
      <w:pPr>
        <w:pStyle w:val="ListBullet"/>
      </w:pPr>
      <w:r>
        <w:t>Manage client venues, GPS coordinates, and generate QR geofence tokens.</w:t>
      </w:r>
    </w:p>
    <w:p>
      <w:pPr>
        <w:pStyle w:val="ListBullet"/>
      </w:pPr>
      <w:r>
        <w:t>Manage contract agency registry and master worker directory.</w:t>
      </w:r>
    </w:p>
    <w:p>
      <w:pPr>
        <w:pStyle w:val="ListBullet"/>
      </w:pPr>
      <w:r>
        <w:t>Audit logging and system configuration.</w:t>
      </w:r>
    </w:p>
    <w:p/>
    <w:p>
      <w:pPr>
        <w:pStyle w:val="Heading1"/>
      </w:pPr>
      <w:r>
        <w:t>Operations Manager Portal (/operations)</w:t>
      </w:r>
    </w:p>
    <w:p>
      <w:pPr>
        <w:pStyle w:val="ListBullet"/>
      </w:pPr>
      <w:r>
        <w:t>Manager-specific venue filtering (only see their assigned locations).</w:t>
      </w:r>
    </w:p>
    <w:p>
      <w:pPr>
        <w:pStyle w:val="ListBullet"/>
      </w:pPr>
      <w:r>
        <w:t>Multi-shift dispatching for single or multiple locations.</w:t>
      </w:r>
    </w:p>
    <w:p>
      <w:pPr>
        <w:pStyle w:val="ListBullet"/>
      </w:pPr>
      <w:r>
        <w:t>Live attendance monitoring to ensure required manpower quota is met.</w:t>
      </w:r>
    </w:p>
    <w:p>
      <w:pPr>
        <w:pStyle w:val="ListBullet"/>
      </w:pPr>
      <w:r>
        <w:t>Real-time bid negotiations and final shift approvals with agencies.</w:t>
      </w:r>
    </w:p>
    <w:p/>
    <w:p>
      <w:pPr>
        <w:pStyle w:val="Heading1"/>
      </w:pPr>
      <w:r>
        <w:t>Supplier Head Portal (/supplier)</w:t>
      </w:r>
    </w:p>
    <w:p>
      <w:pPr>
        <w:pStyle w:val="ListBullet"/>
      </w:pPr>
      <w:r>
        <w:t>Review incoming manpower requests from Operations.</w:t>
      </w:r>
    </w:p>
    <w:p>
      <w:pPr>
        <w:pStyle w:val="ListBullet"/>
      </w:pPr>
      <w:r>
        <w:t>Counter-offer negotiations (e.g., confirm available headcount).</w:t>
      </w:r>
    </w:p>
    <w:p>
      <w:pPr>
        <w:pStyle w:val="ListBullet"/>
      </w:pPr>
      <w:r>
        <w:t>Manage internal worker roster (upload QIDs and basic info).</w:t>
      </w:r>
    </w:p>
    <w:p>
      <w:pPr>
        <w:pStyle w:val="ListBullet"/>
      </w:pPr>
      <w:r>
        <w:t>View monthly billing statements and accepted shift history.</w:t>
      </w:r>
    </w:p>
    <w:p/>
    <w:p>
      <w:pPr>
        <w:pStyle w:val="Heading1"/>
      </w:pPr>
      <w:r>
        <w:t>Accounting Team Portal (/accounting)</w:t>
      </w:r>
    </w:p>
    <w:p>
      <w:pPr>
        <w:pStyle w:val="ListBullet"/>
      </w:pPr>
      <w:r>
        <w:t>Automated monthly supplier invoice generation.</w:t>
      </w:r>
    </w:p>
    <w:p>
      <w:pPr>
        <w:pStyle w:val="ListBullet"/>
      </w:pPr>
      <w:r>
        <w:t>Custom date-range invoice PDF downloads.</w:t>
      </w:r>
    </w:p>
    <w:p>
      <w:pPr>
        <w:pStyle w:val="ListBullet"/>
      </w:pPr>
      <w:r>
        <w:t>Audit duty hours discrepancies (verifying requested vs. actual checked-in time).</w:t>
      </w:r>
    </w:p>
    <w:p>
      <w:pPr>
        <w:pStyle w:val="ListBullet"/>
      </w:pPr>
      <w:r>
        <w:t>Prevent manual billing manipulation.</w:t>
      </w:r>
    </w:p>
    <w:p/>
    <w:p>
      <w:pPr>
        <w:pStyle w:val="Heading1"/>
      </w:pPr>
      <w:r>
        <w:t>General Manager (GM) Panel (/gm)</w:t>
      </w:r>
    </w:p>
    <w:p>
      <w:pPr>
        <w:pStyle w:val="ListBullet"/>
      </w:pPr>
      <w:r>
        <w:t>Executive KPIs and system overview.</w:t>
      </w:r>
    </w:p>
    <w:p>
      <w:pPr>
        <w:pStyle w:val="ListBullet"/>
      </w:pPr>
      <w:r>
        <w:t>Budget vs. actual spend tracking.</w:t>
      </w:r>
    </w:p>
    <w:p>
      <w:pPr>
        <w:pStyle w:val="ListBullet"/>
      </w:pPr>
      <w:r>
        <w:t>Supplier fulfillment rankings and reliability scores.</w:t>
      </w:r>
    </w:p>
    <w:p>
      <w:pPr>
        <w:pStyle w:val="ListBullet"/>
      </w:pPr>
      <w:r>
        <w:t>Per-location cost breakdown.</w:t>
      </w:r>
    </w:p>
    <w:p/>
    <w:p>
      <w:pPr>
        <w:pStyle w:val="Heading1"/>
      </w:pPr>
      <w:r>
        <w:t>Worker Portal (/worker)</w:t>
      </w:r>
    </w:p>
    <w:p>
      <w:pPr>
        <w:pStyle w:val="ListBullet"/>
      </w:pPr>
      <w:r>
        <w:t>Mobile-first Progressive Web App (PWA) for valet staff.</w:t>
      </w:r>
    </w:p>
    <w:p>
      <w:pPr>
        <w:pStyle w:val="ListBullet"/>
      </w:pPr>
      <w:r>
        <w:t>HTML5 GPS geolocation verification upon check-in and check-out.</w:t>
      </w:r>
    </w:p>
    <w:p>
      <w:pPr>
        <w:pStyle w:val="ListBullet"/>
      </w:pPr>
      <w:r>
        <w:t>Cryptographic QR code scanning to verify physical presence.</w:t>
      </w:r>
    </w:p>
    <w:p>
      <w:pPr>
        <w:pStyle w:val="ListBullet"/>
      </w:pPr>
      <w:r>
        <w:t>Facial selfie biometric verification to prevent buddy punching.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